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F5C8B0" w14:textId="77777777" w:rsidR="006218AC" w:rsidRDefault="006218AC">
      <w:pPr>
        <w:spacing w:before="1100"/>
        <w:jc w:val="center"/>
        <w:rPr>
          <w:b/>
          <w:sz w:val="48"/>
        </w:rPr>
      </w:pPr>
    </w:p>
    <w:p w14:paraId="0220DE55" w14:textId="77777777" w:rsidR="006218AC" w:rsidRDefault="00000000">
      <w:pPr>
        <w:spacing w:before="1100"/>
        <w:jc w:val="center"/>
      </w:pPr>
      <w:r>
        <w:rPr>
          <w:b/>
          <w:noProof/>
          <w:sz w:val="48"/>
        </w:rPr>
        <w:drawing>
          <wp:inline distT="0" distB="0" distL="0" distR="0" wp14:anchorId="5FC9A74A" wp14:editId="5623A2D7">
            <wp:extent cx="2399030" cy="2372360"/>
            <wp:effectExtent l="0" t="0" r="0" b="0"/>
            <wp:docPr id="1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9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5975" t="17457" r="7980" b="11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03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26EA" w14:textId="77777777" w:rsidR="006218AC" w:rsidRDefault="006218AC">
      <w:pPr>
        <w:spacing w:before="1100"/>
        <w:jc w:val="center"/>
      </w:pPr>
    </w:p>
    <w:p w14:paraId="4E27B627" w14:textId="77777777" w:rsidR="006218AC" w:rsidRDefault="00000000">
      <w:pPr>
        <w:spacing w:before="1100"/>
        <w:jc w:val="center"/>
      </w:pPr>
      <w:r>
        <w:rPr>
          <w:b/>
          <w:sz w:val="48"/>
        </w:rPr>
        <w:t>ES 3011</w:t>
      </w:r>
    </w:p>
    <w:p w14:paraId="6483CA29" w14:textId="54A0B19E" w:rsidR="006218AC" w:rsidRDefault="00000000">
      <w:pPr>
        <w:spacing w:after="60"/>
        <w:jc w:val="center"/>
      </w:pPr>
      <w:r>
        <w:rPr>
          <w:b/>
          <w:sz w:val="36"/>
        </w:rPr>
        <w:t xml:space="preserve">Lab </w:t>
      </w:r>
      <w:r w:rsidR="00970B92">
        <w:rPr>
          <w:b/>
          <w:sz w:val="36"/>
        </w:rPr>
        <w:t>6</w:t>
      </w:r>
      <w:r>
        <w:rPr>
          <w:b/>
          <w:sz w:val="36"/>
        </w:rPr>
        <w:t xml:space="preserve">: </w:t>
      </w:r>
      <w:r w:rsidR="00970B92">
        <w:rPr>
          <w:b/>
          <w:sz w:val="36"/>
        </w:rPr>
        <w:t>Lead and Lag Compensators</w:t>
      </w:r>
    </w:p>
    <w:p w14:paraId="2EEF787D" w14:textId="77777777" w:rsidR="006218AC" w:rsidRDefault="00000000">
      <w:pPr>
        <w:jc w:val="center"/>
      </w:pPr>
      <w:r>
        <w:rPr>
          <w:sz w:val="28"/>
        </w:rPr>
        <w:t>Time-Domain and Transfer-Function Analysis in MATLAB</w:t>
      </w:r>
    </w:p>
    <w:p w14:paraId="33EE14F9" w14:textId="77777777" w:rsidR="006218AC" w:rsidRDefault="006218AC"/>
    <w:p w14:paraId="4FA76BD3" w14:textId="77777777" w:rsidR="006218AC" w:rsidRDefault="006218AC"/>
    <w:p w14:paraId="64E04F8C" w14:textId="77777777" w:rsidR="006218AC" w:rsidRDefault="006218AC"/>
    <w:p w14:paraId="0C589C28" w14:textId="77777777" w:rsidR="006218AC" w:rsidRDefault="006218AC"/>
    <w:p w14:paraId="3E6B6C65" w14:textId="77777777" w:rsidR="006218AC" w:rsidRDefault="00000000">
      <w:pPr>
        <w:jc w:val="center"/>
      </w:pPr>
      <w:r>
        <w:rPr>
          <w:sz w:val="24"/>
        </w:rPr>
        <w:t>Maddox Burdon</w:t>
      </w:r>
      <w:r>
        <w:rPr>
          <w:sz w:val="24"/>
        </w:rPr>
        <w:br/>
        <w:t>Jefferson E. Gonzalez Campos</w:t>
      </w:r>
    </w:p>
    <w:p w14:paraId="3A2A2B92" w14:textId="77777777" w:rsidR="006218AC" w:rsidRDefault="00000000">
      <w:pPr>
        <w:jc w:val="center"/>
      </w:pPr>
      <w:r>
        <w:t>A-Term 2026</w:t>
      </w:r>
      <w:r>
        <w:br/>
        <w:t>Worcester Polytechnic Institute</w:t>
      </w:r>
    </w:p>
    <w:p w14:paraId="7ED64173" w14:textId="77777777" w:rsidR="006218AC" w:rsidRDefault="00000000">
      <w:r>
        <w:br w:type="page"/>
      </w:r>
    </w:p>
    <w:p w14:paraId="7C99C891" w14:textId="77777777" w:rsidR="006218AC" w:rsidRDefault="00000000">
      <w:pPr>
        <w:pStyle w:val="Heading1"/>
        <w:spacing w:before="0"/>
        <w:jc w:val="center"/>
      </w:pPr>
      <w:r>
        <w:lastRenderedPageBreak/>
        <w:t>Table Of Content</w:t>
      </w:r>
    </w:p>
    <w:p w14:paraId="32B0632E" w14:textId="77777777" w:rsidR="006218AC" w:rsidRDefault="00000000">
      <w:pPr>
        <w:pStyle w:val="TOCManual"/>
        <w:tabs>
          <w:tab w:val="right" w:leader="dot" w:pos="9144"/>
        </w:tabs>
      </w:pPr>
      <w:r>
        <w:t>Abstract</w:t>
      </w:r>
      <w:r>
        <w:tab/>
        <w:t>3</w:t>
      </w:r>
    </w:p>
    <w:p w14:paraId="33D9A2F8" w14:textId="77777777" w:rsidR="006218AC" w:rsidRDefault="00000000">
      <w:pPr>
        <w:pStyle w:val="TOCManual"/>
        <w:tabs>
          <w:tab w:val="right" w:leader="dot" w:pos="9144"/>
        </w:tabs>
      </w:pPr>
      <w:r>
        <w:t>Introduction</w:t>
      </w:r>
      <w:r>
        <w:tab/>
        <w:t>3</w:t>
      </w:r>
    </w:p>
    <w:p w14:paraId="3F4DD3F8" w14:textId="77777777" w:rsidR="006218AC" w:rsidRDefault="00000000">
      <w:pPr>
        <w:pStyle w:val="TOCManual"/>
        <w:tabs>
          <w:tab w:val="right" w:leader="dot" w:pos="9144"/>
        </w:tabs>
      </w:pPr>
      <w:r>
        <w:t>Methods</w:t>
      </w:r>
      <w:r>
        <w:tab/>
        <w:t>3</w:t>
      </w:r>
    </w:p>
    <w:p w14:paraId="27C99CB3" w14:textId="77777777" w:rsidR="006218AC" w:rsidRDefault="00000000">
      <w:pPr>
        <w:pStyle w:val="TOCManual"/>
        <w:tabs>
          <w:tab w:val="right" w:leader="dot" w:pos="9144"/>
        </w:tabs>
        <w:ind w:left="403"/>
      </w:pPr>
      <w:r>
        <w:t>Mathematical Model</w:t>
      </w:r>
      <w:r>
        <w:tab/>
        <w:t>3</w:t>
      </w:r>
    </w:p>
    <w:p w14:paraId="7C8D3D11" w14:textId="77777777" w:rsidR="006218AC" w:rsidRDefault="00000000">
      <w:pPr>
        <w:pStyle w:val="TOCManual"/>
        <w:tabs>
          <w:tab w:val="right" w:leader="dot" w:pos="9144"/>
        </w:tabs>
        <w:ind w:left="403"/>
      </w:pPr>
      <w:r>
        <w:t>MATLAB Implementation</w:t>
      </w:r>
      <w:r>
        <w:tab/>
        <w:t>4</w:t>
      </w:r>
    </w:p>
    <w:p w14:paraId="516C9E4D" w14:textId="77777777" w:rsidR="006218AC" w:rsidRDefault="00000000">
      <w:pPr>
        <w:pStyle w:val="TOCManual"/>
        <w:tabs>
          <w:tab w:val="right" w:leader="dot" w:pos="9144"/>
        </w:tabs>
        <w:ind w:left="403"/>
      </w:pPr>
      <w:r>
        <w:t>Simulation Procedure</w:t>
      </w:r>
      <w:r>
        <w:tab/>
        <w:t>4</w:t>
      </w:r>
    </w:p>
    <w:p w14:paraId="4F01C3D1" w14:textId="77777777" w:rsidR="006218AC" w:rsidRDefault="00000000">
      <w:pPr>
        <w:pStyle w:val="TOCManual"/>
        <w:tabs>
          <w:tab w:val="right" w:leader="dot" w:pos="9144"/>
        </w:tabs>
      </w:pPr>
      <w:r>
        <w:t>Results and Discussion</w:t>
      </w:r>
      <w:r>
        <w:tab/>
        <w:t>4</w:t>
      </w:r>
    </w:p>
    <w:p w14:paraId="11C20C95" w14:textId="5547B9E1" w:rsidR="006218AC" w:rsidRDefault="004800AB">
      <w:pPr>
        <w:pStyle w:val="TOCManual"/>
        <w:tabs>
          <w:tab w:val="right" w:leader="dot" w:pos="9144"/>
        </w:tabs>
        <w:ind w:left="403"/>
      </w:pPr>
      <w:r>
        <w:t>Step Response of the System</w:t>
      </w:r>
      <w:r>
        <w:tab/>
        <w:t>4</w:t>
      </w:r>
    </w:p>
    <w:p w14:paraId="2DA3A20E" w14:textId="184F9C56" w:rsidR="006218AC" w:rsidRDefault="00000000">
      <w:pPr>
        <w:pStyle w:val="TOCManual"/>
        <w:tabs>
          <w:tab w:val="right" w:leader="dot" w:pos="9144"/>
        </w:tabs>
      </w:pPr>
      <w:r>
        <w:t>Conclusion</w:t>
      </w:r>
      <w:r>
        <w:tab/>
      </w:r>
      <w:r w:rsidR="00162ABB">
        <w:t>5</w:t>
      </w:r>
    </w:p>
    <w:p w14:paraId="798CB133" w14:textId="04E04AEB" w:rsidR="006218AC" w:rsidRDefault="00000000">
      <w:pPr>
        <w:pStyle w:val="TOCManual"/>
        <w:tabs>
          <w:tab w:val="right" w:leader="dot" w:pos="9144"/>
        </w:tabs>
      </w:pPr>
      <w:r>
        <w:t>Contributions</w:t>
      </w:r>
      <w:r>
        <w:tab/>
      </w:r>
      <w:r w:rsidR="00162ABB">
        <w:t>6</w:t>
      </w:r>
    </w:p>
    <w:p w14:paraId="2576E19F" w14:textId="39C84A19" w:rsidR="006218AC" w:rsidRDefault="00000000">
      <w:pPr>
        <w:pStyle w:val="TOCManual"/>
        <w:tabs>
          <w:tab w:val="right" w:leader="dot" w:pos="9144"/>
        </w:tabs>
      </w:pPr>
      <w:r>
        <w:t>Repository</w:t>
      </w:r>
      <w:r>
        <w:tab/>
      </w:r>
      <w:r w:rsidR="00162ABB">
        <w:t>6</w:t>
      </w:r>
    </w:p>
    <w:p w14:paraId="5CBA6069" w14:textId="6E6389D7" w:rsidR="006218AC" w:rsidRDefault="00000000">
      <w:pPr>
        <w:pStyle w:val="TOCManual"/>
        <w:tabs>
          <w:tab w:val="right" w:leader="dot" w:pos="9144"/>
        </w:tabs>
      </w:pPr>
      <w:r>
        <w:t>Appendix A: Commented MATLAB Code</w:t>
      </w:r>
      <w:r>
        <w:tab/>
      </w:r>
      <w:r w:rsidR="00162ABB">
        <w:t>6</w:t>
      </w:r>
    </w:p>
    <w:p w14:paraId="75117934" w14:textId="77777777" w:rsidR="006218AC" w:rsidRDefault="00000000">
      <w:r>
        <w:br w:type="page"/>
      </w:r>
    </w:p>
    <w:p w14:paraId="3A63B0A9" w14:textId="77777777" w:rsidR="006218AC" w:rsidRDefault="00000000">
      <w:pPr>
        <w:pStyle w:val="Heading1"/>
        <w:spacing w:before="0"/>
      </w:pPr>
      <w:r>
        <w:lastRenderedPageBreak/>
        <w:t>Abstract</w:t>
      </w:r>
    </w:p>
    <w:p w14:paraId="1D7D051C" w14:textId="066283AA" w:rsidR="006218AC" w:rsidRDefault="00000000">
      <w:pPr>
        <w:jc w:val="both"/>
      </w:pPr>
      <w:r>
        <w:tab/>
      </w:r>
    </w:p>
    <w:p w14:paraId="6039C21C" w14:textId="77777777" w:rsidR="006218AC" w:rsidRDefault="00000000">
      <w:pPr>
        <w:pStyle w:val="Heading1"/>
      </w:pPr>
      <w:r>
        <w:t>Introduction</w:t>
      </w:r>
    </w:p>
    <w:p w14:paraId="22D89C31" w14:textId="0C61CA15" w:rsidR="006218AC" w:rsidRDefault="00000000">
      <w:pPr>
        <w:jc w:val="both"/>
      </w:pPr>
      <w:r>
        <w:tab/>
      </w:r>
    </w:p>
    <w:p w14:paraId="6AECCC7B" w14:textId="77777777" w:rsidR="006218AC" w:rsidRDefault="00000000">
      <w:pPr>
        <w:pStyle w:val="Heading1"/>
      </w:pPr>
      <w:r>
        <w:t>Methods</w:t>
      </w:r>
    </w:p>
    <w:p w14:paraId="196D6BDE" w14:textId="77777777" w:rsidR="006218AC" w:rsidRDefault="00000000">
      <w:pPr>
        <w:pStyle w:val="Heading2"/>
      </w:pPr>
      <w:r>
        <w:t>Mathematical Model</w:t>
      </w:r>
    </w:p>
    <w:p w14:paraId="03DDB1E3" w14:textId="0975DD82" w:rsidR="006218AC" w:rsidRDefault="00000000">
      <w:pPr>
        <w:pStyle w:val="TableCaption"/>
        <w:keepNext/>
        <w:jc w:val="center"/>
      </w:pPr>
      <w:r>
        <w:t>.</w:t>
      </w:r>
    </w:p>
    <w:tbl>
      <w:tblPr>
        <w:tblW w:w="9144" w:type="dxa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4320"/>
        <w:gridCol w:w="1081"/>
        <w:gridCol w:w="1656"/>
        <w:gridCol w:w="2087"/>
      </w:tblGrid>
      <w:tr w:rsidR="006218AC" w14:paraId="4889B45A" w14:textId="77777777" w:rsidTr="00B005BE">
        <w:trPr>
          <w:jc w:val="center"/>
        </w:trPr>
        <w:tc>
          <w:tcPr>
            <w:tcW w:w="4320" w:type="dxa"/>
            <w:tcBorders>
              <w:top w:val="single" w:sz="10" w:space="0" w:color="000000"/>
              <w:bottom w:val="single" w:sz="8" w:space="0" w:color="000000"/>
            </w:tcBorders>
            <w:vAlign w:val="center"/>
          </w:tcPr>
          <w:p w14:paraId="6AFE065D" w14:textId="77777777" w:rsidR="006218AC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Parameter</w:t>
            </w:r>
          </w:p>
        </w:tc>
        <w:tc>
          <w:tcPr>
            <w:tcW w:w="1081" w:type="dxa"/>
            <w:tcBorders>
              <w:top w:val="single" w:sz="10" w:space="0" w:color="000000"/>
              <w:bottom w:val="single" w:sz="8" w:space="0" w:color="000000"/>
            </w:tcBorders>
            <w:vAlign w:val="center"/>
          </w:tcPr>
          <w:p w14:paraId="2E4700C4" w14:textId="77777777" w:rsidR="006218AC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Symbol</w:t>
            </w:r>
          </w:p>
        </w:tc>
        <w:tc>
          <w:tcPr>
            <w:tcW w:w="1656" w:type="dxa"/>
            <w:tcBorders>
              <w:top w:val="single" w:sz="10" w:space="0" w:color="000000"/>
              <w:bottom w:val="single" w:sz="8" w:space="0" w:color="000000"/>
            </w:tcBorders>
            <w:vAlign w:val="center"/>
          </w:tcPr>
          <w:p w14:paraId="74F53717" w14:textId="77777777" w:rsidR="006218AC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Value</w:t>
            </w:r>
          </w:p>
        </w:tc>
        <w:tc>
          <w:tcPr>
            <w:tcW w:w="2087" w:type="dxa"/>
            <w:tcBorders>
              <w:top w:val="single" w:sz="10" w:space="0" w:color="000000"/>
              <w:bottom w:val="single" w:sz="8" w:space="0" w:color="000000"/>
            </w:tcBorders>
            <w:vAlign w:val="center"/>
          </w:tcPr>
          <w:p w14:paraId="7E4F7007" w14:textId="77777777" w:rsidR="006218AC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Unit</w:t>
            </w:r>
          </w:p>
        </w:tc>
      </w:tr>
      <w:tr w:rsidR="006218AC" w14:paraId="4E3187AD" w14:textId="77777777" w:rsidTr="00B005BE">
        <w:trPr>
          <w:jc w:val="center"/>
        </w:trPr>
        <w:tc>
          <w:tcPr>
            <w:tcW w:w="4320" w:type="dxa"/>
            <w:vAlign w:val="center"/>
          </w:tcPr>
          <w:p w14:paraId="65D8CB9E" w14:textId="25182868" w:rsidR="006218AC" w:rsidRDefault="00BF7184">
            <w:pPr>
              <w:spacing w:after="0"/>
            </w:pPr>
            <w:r>
              <w:rPr>
                <w:sz w:val="21"/>
              </w:rPr>
              <w:t>Damping Coefficient</w:t>
            </w:r>
          </w:p>
        </w:tc>
        <w:tc>
          <w:tcPr>
            <w:tcW w:w="1081" w:type="dxa"/>
            <w:vAlign w:val="center"/>
          </w:tcPr>
          <w:p w14:paraId="49084DF4" w14:textId="4CE3D032" w:rsidR="006218AC" w:rsidRDefault="00BF7184">
            <w:pPr>
              <w:spacing w:after="0"/>
              <w:jc w:val="center"/>
            </w:pPr>
            <w:r>
              <w:rPr>
                <w:sz w:val="21"/>
              </w:rPr>
              <w:t>c</w:t>
            </w:r>
          </w:p>
        </w:tc>
        <w:tc>
          <w:tcPr>
            <w:tcW w:w="1656" w:type="dxa"/>
            <w:vAlign w:val="center"/>
          </w:tcPr>
          <w:p w14:paraId="5EA37683" w14:textId="53505A8B" w:rsidR="006218AC" w:rsidRDefault="00757A98">
            <w:pPr>
              <w:spacing w:after="0"/>
              <w:jc w:val="right"/>
            </w:pPr>
            <w:r>
              <w:t>2</w:t>
            </w:r>
          </w:p>
        </w:tc>
        <w:tc>
          <w:tcPr>
            <w:tcW w:w="2087" w:type="dxa"/>
            <w:vAlign w:val="center"/>
          </w:tcPr>
          <w:p w14:paraId="40065682" w14:textId="765FACA9" w:rsidR="006218AC" w:rsidRDefault="00B005BE" w:rsidP="00757A98">
            <w:pPr>
              <w:spacing w:after="0"/>
              <w:ind w:left="720" w:hanging="720"/>
            </w:pPr>
            <w:proofErr w:type="spellStart"/>
            <w:r>
              <w:t>N·m</w:t>
            </w:r>
            <w:proofErr w:type="spellEnd"/>
            <w:r>
              <w:t>/(rad/s)</w:t>
            </w:r>
          </w:p>
        </w:tc>
      </w:tr>
      <w:tr w:rsidR="006218AC" w14:paraId="7317DDF6" w14:textId="77777777" w:rsidTr="00B005BE">
        <w:trPr>
          <w:jc w:val="center"/>
        </w:trPr>
        <w:tc>
          <w:tcPr>
            <w:tcW w:w="4320" w:type="dxa"/>
            <w:vAlign w:val="center"/>
          </w:tcPr>
          <w:p w14:paraId="5D2ED881" w14:textId="2680FD73" w:rsidR="006218AC" w:rsidRDefault="00944A36">
            <w:pPr>
              <w:spacing w:after="0"/>
            </w:pPr>
            <w:r>
              <w:rPr>
                <w:sz w:val="21"/>
              </w:rPr>
              <w:t>Inertia of Cylinder</w:t>
            </w:r>
          </w:p>
        </w:tc>
        <w:tc>
          <w:tcPr>
            <w:tcW w:w="1081" w:type="dxa"/>
            <w:vAlign w:val="center"/>
          </w:tcPr>
          <w:p w14:paraId="6934B2D7" w14:textId="4292DD06" w:rsidR="006218AC" w:rsidRDefault="00944A36">
            <w:pPr>
              <w:spacing w:after="0"/>
              <w:jc w:val="center"/>
            </w:pPr>
            <w:r>
              <w:rPr>
                <w:sz w:val="21"/>
              </w:rPr>
              <w:t>I</w:t>
            </w:r>
          </w:p>
        </w:tc>
        <w:tc>
          <w:tcPr>
            <w:tcW w:w="1656" w:type="dxa"/>
            <w:vAlign w:val="center"/>
          </w:tcPr>
          <w:p w14:paraId="25BDC41D" w14:textId="0EA8DAA1" w:rsidR="006218AC" w:rsidRDefault="00000000">
            <w:pPr>
              <w:spacing w:after="0"/>
              <w:jc w:val="right"/>
            </w:pPr>
            <w:r>
              <w:rPr>
                <w:sz w:val="21"/>
              </w:rPr>
              <w:t>5</w:t>
            </w:r>
          </w:p>
        </w:tc>
        <w:tc>
          <w:tcPr>
            <w:tcW w:w="2087" w:type="dxa"/>
            <w:vAlign w:val="center"/>
          </w:tcPr>
          <w:p w14:paraId="7C19567C" w14:textId="51905786" w:rsidR="006218AC" w:rsidRPr="00E17DE7" w:rsidRDefault="00461E5F">
            <w:pPr>
              <w:spacing w:after="0"/>
              <w:rPr>
                <w:vertAlign w:val="superscript"/>
              </w:rPr>
            </w:pPr>
            <w:r>
              <w:rPr>
                <w:sz w:val="21"/>
              </w:rPr>
              <w:t>kg·m</w:t>
            </w:r>
            <w:r w:rsidR="00E17DE7">
              <w:rPr>
                <w:sz w:val="21"/>
                <w:vertAlign w:val="superscript"/>
              </w:rPr>
              <w:t>2</w:t>
            </w:r>
          </w:p>
        </w:tc>
      </w:tr>
      <w:tr w:rsidR="006218AC" w14:paraId="21BFA0F9" w14:textId="77777777" w:rsidTr="00B005BE">
        <w:trPr>
          <w:jc w:val="center"/>
        </w:trPr>
        <w:tc>
          <w:tcPr>
            <w:tcW w:w="4320" w:type="dxa"/>
            <w:vAlign w:val="center"/>
          </w:tcPr>
          <w:p w14:paraId="75AB1D6D" w14:textId="4E7455CB" w:rsidR="006218AC" w:rsidRDefault="00B005BE">
            <w:pPr>
              <w:spacing w:after="0"/>
            </w:pPr>
            <w:r>
              <w:rPr>
                <w:sz w:val="21"/>
              </w:rPr>
              <w:t>Underdamped Damping Ratio</w:t>
            </w:r>
          </w:p>
        </w:tc>
        <w:tc>
          <w:tcPr>
            <w:tcW w:w="1081" w:type="dxa"/>
            <w:vAlign w:val="center"/>
          </w:tcPr>
          <w:p w14:paraId="4094D090" w14:textId="5C1F5647" w:rsidR="006218AC" w:rsidRDefault="00B005BE">
            <w:pPr>
              <w:spacing w:after="0"/>
              <w:jc w:val="center"/>
            </w:pPr>
            <w:r>
              <w:rPr>
                <w:rFonts w:ascii="zeta" w:hAnsi="zeta"/>
                <w:sz w:val="21"/>
              </w:rPr>
              <w:t xml:space="preserve"> </w:t>
            </w:r>
            <m:oMath>
              <m:r>
                <w:rPr>
                  <w:rFonts w:ascii="Cambria Math" w:hAnsi="Cambria Math"/>
                  <w:sz w:val="21"/>
                </w:rPr>
                <m:t>ζ</m:t>
              </m:r>
            </m:oMath>
          </w:p>
        </w:tc>
        <w:tc>
          <w:tcPr>
            <w:tcW w:w="1656" w:type="dxa"/>
            <w:vAlign w:val="center"/>
          </w:tcPr>
          <w:p w14:paraId="281208CB" w14:textId="0840E1D1" w:rsidR="006218AC" w:rsidRDefault="00000000">
            <w:pPr>
              <w:spacing w:after="0"/>
              <w:jc w:val="right"/>
            </w:pPr>
            <w:r>
              <w:rPr>
                <w:sz w:val="21"/>
              </w:rPr>
              <w:t>0.</w:t>
            </w:r>
            <w:r w:rsidR="00B005BE">
              <w:rPr>
                <w:sz w:val="21"/>
              </w:rPr>
              <w:t>707</w:t>
            </w:r>
          </w:p>
        </w:tc>
        <w:tc>
          <w:tcPr>
            <w:tcW w:w="2087" w:type="dxa"/>
            <w:vAlign w:val="center"/>
          </w:tcPr>
          <w:p w14:paraId="56E81D79" w14:textId="3C23C865" w:rsidR="006218AC" w:rsidRDefault="006218AC">
            <w:pPr>
              <w:spacing w:after="0"/>
            </w:pPr>
          </w:p>
        </w:tc>
      </w:tr>
      <w:tr w:rsidR="006218AC" w14:paraId="2609FAC3" w14:textId="77777777" w:rsidTr="00B005BE">
        <w:trPr>
          <w:jc w:val="center"/>
        </w:trPr>
        <w:tc>
          <w:tcPr>
            <w:tcW w:w="4320" w:type="dxa"/>
            <w:vAlign w:val="center"/>
          </w:tcPr>
          <w:p w14:paraId="4F8F2727" w14:textId="7AA15A5E" w:rsidR="006218AC" w:rsidRDefault="00B005BE">
            <w:pPr>
              <w:spacing w:after="0"/>
            </w:pPr>
            <w:r>
              <w:rPr>
                <w:sz w:val="21"/>
              </w:rPr>
              <w:t>Critically Damped Damping Ratio</w:t>
            </w:r>
          </w:p>
        </w:tc>
        <w:tc>
          <w:tcPr>
            <w:tcW w:w="1081" w:type="dxa"/>
            <w:vAlign w:val="center"/>
          </w:tcPr>
          <w:p w14:paraId="41DDF3EF" w14:textId="319EC6DE" w:rsidR="006218AC" w:rsidRDefault="00B005BE">
            <w:pPr>
              <w:spacing w:after="0"/>
              <w:jc w:val="center"/>
            </w:pPr>
            <m:oMathPara>
              <m:oMath>
                <m:r>
                  <w:rPr>
                    <w:rFonts w:ascii="Cambria Math" w:hAnsi="Cambria Math"/>
                    <w:sz w:val="21"/>
                  </w:rPr>
                  <m:t>ζ</m:t>
                </m:r>
              </m:oMath>
            </m:oMathPara>
          </w:p>
        </w:tc>
        <w:tc>
          <w:tcPr>
            <w:tcW w:w="1656" w:type="dxa"/>
            <w:vAlign w:val="center"/>
          </w:tcPr>
          <w:p w14:paraId="7AE3FFD2" w14:textId="5760C34E" w:rsidR="006218AC" w:rsidRDefault="00B005BE">
            <w:pPr>
              <w:spacing w:after="0"/>
              <w:jc w:val="right"/>
            </w:pPr>
            <w:r>
              <w:rPr>
                <w:sz w:val="21"/>
              </w:rPr>
              <w:t>1.0</w:t>
            </w:r>
          </w:p>
        </w:tc>
        <w:tc>
          <w:tcPr>
            <w:tcW w:w="2087" w:type="dxa"/>
            <w:vAlign w:val="center"/>
          </w:tcPr>
          <w:p w14:paraId="17DA1FFD" w14:textId="36317AE0" w:rsidR="006218AC" w:rsidRDefault="006218AC">
            <w:pPr>
              <w:spacing w:after="0"/>
            </w:pPr>
          </w:p>
        </w:tc>
      </w:tr>
      <w:tr w:rsidR="006218AC" w14:paraId="082F63BA" w14:textId="77777777" w:rsidTr="00B005BE">
        <w:trPr>
          <w:jc w:val="center"/>
        </w:trPr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67E5DA1D" w14:textId="600F685A" w:rsidR="006218AC" w:rsidRDefault="00B005BE">
            <w:pPr>
              <w:spacing w:after="0"/>
            </w:pPr>
            <w:r>
              <w:rPr>
                <w:sz w:val="21"/>
              </w:rPr>
              <w:t>Time Constant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14:paraId="77ED6B1D" w14:textId="3A0665A5" w:rsidR="006218AC" w:rsidRDefault="00B005BE">
            <w:pPr>
              <w:spacing w:after="0"/>
              <w:jc w:val="center"/>
            </w:pPr>
            <m:oMathPara>
              <m:oMath>
                <m:r>
                  <w:rPr>
                    <w:rFonts w:ascii="Cambria Math" w:hAnsi="Cambria Math"/>
                    <w:sz w:val="21"/>
                  </w:rPr>
                  <m:t>τ</m:t>
                </m:r>
              </m:oMath>
            </m:oMathPara>
          </w:p>
        </w:tc>
        <w:tc>
          <w:tcPr>
            <w:tcW w:w="1656" w:type="dxa"/>
            <w:tcBorders>
              <w:bottom w:val="single" w:sz="4" w:space="0" w:color="auto"/>
            </w:tcBorders>
            <w:vAlign w:val="center"/>
          </w:tcPr>
          <w:p w14:paraId="6A333CE8" w14:textId="2EA99949" w:rsidR="006218AC" w:rsidRDefault="00000000">
            <w:pPr>
              <w:spacing w:after="0"/>
              <w:jc w:val="right"/>
            </w:pPr>
            <w:r>
              <w:rPr>
                <w:sz w:val="21"/>
              </w:rPr>
              <w:t>0.</w:t>
            </w:r>
            <w:r w:rsidR="00B005BE">
              <w:rPr>
                <w:sz w:val="21"/>
              </w:rPr>
              <w:t>5</w:t>
            </w:r>
          </w:p>
        </w:tc>
        <w:tc>
          <w:tcPr>
            <w:tcW w:w="2087" w:type="dxa"/>
            <w:tcBorders>
              <w:bottom w:val="single" w:sz="4" w:space="0" w:color="auto"/>
            </w:tcBorders>
            <w:vAlign w:val="center"/>
          </w:tcPr>
          <w:p w14:paraId="4AB47668" w14:textId="79B10B69" w:rsidR="006218AC" w:rsidRDefault="00B005BE">
            <w:pPr>
              <w:spacing w:after="0"/>
            </w:pPr>
            <w:r>
              <w:rPr>
                <w:sz w:val="21"/>
              </w:rPr>
              <w:t>s</w:t>
            </w:r>
          </w:p>
        </w:tc>
      </w:tr>
    </w:tbl>
    <w:p w14:paraId="460D9F83" w14:textId="77777777" w:rsidR="005E742D" w:rsidRDefault="005E742D" w:rsidP="00DB0414"/>
    <w:p w14:paraId="767AA810" w14:textId="77777777" w:rsidR="005E742D" w:rsidRPr="00DB0414" w:rsidRDefault="005E742D" w:rsidP="00DB0414"/>
    <w:p w14:paraId="666F10D5" w14:textId="58CC57F7" w:rsidR="006218AC" w:rsidRDefault="00000000">
      <w:pPr>
        <w:pStyle w:val="Heading2"/>
      </w:pPr>
      <w:r>
        <w:t>MATLAB Implementation</w:t>
      </w:r>
    </w:p>
    <w:p w14:paraId="4DE59FB5" w14:textId="1E923962" w:rsidR="006218AC" w:rsidRDefault="00000000">
      <w:pPr>
        <w:jc w:val="both"/>
      </w:pPr>
      <w:r>
        <w:tab/>
      </w:r>
    </w:p>
    <w:p w14:paraId="7D2CC4E8" w14:textId="77777777" w:rsidR="006218AC" w:rsidRDefault="00000000">
      <w:pPr>
        <w:pStyle w:val="Heading2"/>
      </w:pPr>
      <w:r>
        <w:t>Simulation Procedure</w:t>
      </w:r>
    </w:p>
    <w:p w14:paraId="398AF689" w14:textId="6AB02F74" w:rsidR="006218AC" w:rsidRDefault="00000000">
      <w:pPr>
        <w:jc w:val="both"/>
      </w:pPr>
      <w:r>
        <w:tab/>
      </w:r>
    </w:p>
    <w:p w14:paraId="2320C228" w14:textId="77777777" w:rsidR="006218AC" w:rsidRDefault="00000000">
      <w:pPr>
        <w:pStyle w:val="Heading1"/>
      </w:pPr>
      <w:r>
        <w:t>Results and Discussion</w:t>
      </w:r>
    </w:p>
    <w:p w14:paraId="3AC550F3" w14:textId="6D5D2D66" w:rsidR="006218AC" w:rsidRDefault="00970B92">
      <w:pPr>
        <w:pStyle w:val="Heading2"/>
      </w:pPr>
      <w:r>
        <w:t>Summary Table</w:t>
      </w:r>
    </w:p>
    <w:p w14:paraId="632CF455" w14:textId="77777777" w:rsidR="00970B92" w:rsidRDefault="00970B92" w:rsidP="00970B92"/>
    <w:p w14:paraId="36BD8878" w14:textId="77777777" w:rsidR="00970B92" w:rsidRPr="00970B92" w:rsidRDefault="00970B92" w:rsidP="00970B92"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3"/>
        <w:gridCol w:w="1233"/>
        <w:gridCol w:w="1233"/>
        <w:gridCol w:w="1233"/>
        <w:gridCol w:w="1234"/>
        <w:gridCol w:w="1234"/>
        <w:gridCol w:w="1234"/>
        <w:gridCol w:w="1234"/>
      </w:tblGrid>
      <w:tr w:rsidR="00970B92" w14:paraId="2092BFFF" w14:textId="77777777" w:rsidTr="00970B92">
        <w:tc>
          <w:tcPr>
            <w:tcW w:w="1233" w:type="dxa"/>
          </w:tcPr>
          <w:p w14:paraId="6C47FDC8" w14:textId="71B42162" w:rsidR="00970B92" w:rsidRDefault="00970B92" w:rsidP="00970B92">
            <w:pPr>
              <w:jc w:val="center"/>
            </w:pPr>
            <w:r>
              <w:t>Controller</w:t>
            </w:r>
          </w:p>
        </w:tc>
        <w:tc>
          <w:tcPr>
            <w:tcW w:w="1233" w:type="dxa"/>
          </w:tcPr>
          <w:p w14:paraId="20DFE276" w14:textId="4A3DB0EB" w:rsidR="00970B92" w:rsidRDefault="00970B92" w:rsidP="00970B92">
            <w:pPr>
              <w:jc w:val="center"/>
            </w:pPr>
            <w:r>
              <w:t>Overshoot (%)</w:t>
            </w:r>
          </w:p>
        </w:tc>
        <w:tc>
          <w:tcPr>
            <w:tcW w:w="1233" w:type="dxa"/>
          </w:tcPr>
          <w:p w14:paraId="47FF85A2" w14:textId="03530EBB" w:rsidR="00970B92" w:rsidRDefault="00970B92" w:rsidP="00970B92">
            <w:pPr>
              <w:jc w:val="center"/>
            </w:pPr>
            <w:r>
              <w:t>Settling Time (s)</w:t>
            </w:r>
          </w:p>
        </w:tc>
        <w:tc>
          <w:tcPr>
            <w:tcW w:w="1233" w:type="dxa"/>
          </w:tcPr>
          <w:p w14:paraId="30B67D9B" w14:textId="3775D7A3" w:rsidR="00970B92" w:rsidRDefault="00970B92" w:rsidP="00970B92">
            <w:pPr>
              <w:jc w:val="center"/>
            </w:pPr>
            <w:r>
              <w:t>Ramp Error (rad)</w:t>
            </w:r>
          </w:p>
        </w:tc>
        <w:tc>
          <w:tcPr>
            <w:tcW w:w="1234" w:type="dxa"/>
          </w:tcPr>
          <w:p w14:paraId="63FD7068" w14:textId="3CE0C899" w:rsidR="00970B92" w:rsidRDefault="00970B92" w:rsidP="00970B92">
            <w:pPr>
              <w:jc w:val="center"/>
            </w:pPr>
            <w:r>
              <w:t>S1</w:t>
            </w:r>
          </w:p>
        </w:tc>
        <w:tc>
          <w:tcPr>
            <w:tcW w:w="1234" w:type="dxa"/>
          </w:tcPr>
          <w:p w14:paraId="0CCE4277" w14:textId="3EC2B44B" w:rsidR="00970B92" w:rsidRDefault="00970B92" w:rsidP="00970B92">
            <w:pPr>
              <w:jc w:val="center"/>
            </w:pPr>
            <w:r>
              <w:t>S2</w:t>
            </w:r>
          </w:p>
        </w:tc>
        <w:tc>
          <w:tcPr>
            <w:tcW w:w="1234" w:type="dxa"/>
          </w:tcPr>
          <w:p w14:paraId="5FD88C4C" w14:textId="59C6D81A" w:rsidR="00970B92" w:rsidRDefault="00970B92" w:rsidP="00970B92">
            <w:pPr>
              <w:jc w:val="center"/>
            </w:pPr>
            <w:r>
              <w:t>S3</w:t>
            </w:r>
          </w:p>
        </w:tc>
        <w:tc>
          <w:tcPr>
            <w:tcW w:w="1234" w:type="dxa"/>
          </w:tcPr>
          <w:p w14:paraId="118B1AE0" w14:textId="5E97A345" w:rsidR="00970B92" w:rsidRDefault="00970B92" w:rsidP="00970B92">
            <w:pPr>
              <w:jc w:val="center"/>
            </w:pPr>
            <w:r>
              <w:t>S4</w:t>
            </w:r>
          </w:p>
        </w:tc>
      </w:tr>
      <w:tr w:rsidR="00970B92" w14:paraId="51F07F1F" w14:textId="77777777" w:rsidTr="00970B92">
        <w:tc>
          <w:tcPr>
            <w:tcW w:w="1233" w:type="dxa"/>
          </w:tcPr>
          <w:p w14:paraId="38DC4B17" w14:textId="4B6463E2" w:rsidR="00970B92" w:rsidRDefault="00970B92" w:rsidP="00970B92">
            <w:pPr>
              <w:jc w:val="center"/>
            </w:pPr>
            <w:proofErr w:type="gramStart"/>
            <w:r>
              <w:t>P,K</w:t>
            </w:r>
            <w:proofErr w:type="gramEnd"/>
            <w:r>
              <w:t>=1.67</w:t>
            </w:r>
          </w:p>
        </w:tc>
        <w:tc>
          <w:tcPr>
            <w:tcW w:w="1233" w:type="dxa"/>
          </w:tcPr>
          <w:p w14:paraId="763986B2" w14:textId="5C05F0E9" w:rsidR="00970B92" w:rsidRDefault="00970B92" w:rsidP="00970B92">
            <w:pPr>
              <w:jc w:val="center"/>
            </w:pPr>
            <w:r>
              <w:t>20.1</w:t>
            </w:r>
          </w:p>
        </w:tc>
        <w:tc>
          <w:tcPr>
            <w:tcW w:w="1233" w:type="dxa"/>
          </w:tcPr>
          <w:p w14:paraId="17F15699" w14:textId="36A2DFFE" w:rsidR="00970B92" w:rsidRDefault="00970B92" w:rsidP="00970B92">
            <w:pPr>
              <w:jc w:val="center"/>
            </w:pPr>
            <w:r>
              <w:t>4.75</w:t>
            </w:r>
          </w:p>
        </w:tc>
        <w:tc>
          <w:tcPr>
            <w:tcW w:w="1233" w:type="dxa"/>
          </w:tcPr>
          <w:p w14:paraId="2093EFB2" w14:textId="12ABB0A3" w:rsidR="00970B92" w:rsidRDefault="00970B92" w:rsidP="00970B92">
            <w:pPr>
              <w:jc w:val="center"/>
            </w:pPr>
            <w:r>
              <w:t>0.599</w:t>
            </w:r>
          </w:p>
        </w:tc>
        <w:tc>
          <w:tcPr>
            <w:tcW w:w="1234" w:type="dxa"/>
          </w:tcPr>
          <w:p w14:paraId="665F3769" w14:textId="1A2FC9D0" w:rsidR="00970B92" w:rsidRDefault="00970B92" w:rsidP="00970B92">
            <w:pPr>
              <w:jc w:val="center"/>
            </w:pPr>
            <w:r>
              <w:t>-10.384</w:t>
            </w:r>
          </w:p>
        </w:tc>
        <w:tc>
          <w:tcPr>
            <w:tcW w:w="1234" w:type="dxa"/>
          </w:tcPr>
          <w:p w14:paraId="6DDD9660" w14:textId="067E94A4" w:rsidR="00970B92" w:rsidRDefault="00970B92" w:rsidP="00970B92">
            <w:pPr>
              <w:jc w:val="center"/>
            </w:pPr>
            <w:r>
              <w:t>-0.80816 + 1.6011i</w:t>
            </w:r>
          </w:p>
        </w:tc>
        <w:tc>
          <w:tcPr>
            <w:tcW w:w="1234" w:type="dxa"/>
          </w:tcPr>
          <w:p w14:paraId="68DEDBE8" w14:textId="311007DB" w:rsidR="00970B92" w:rsidRDefault="00970B92" w:rsidP="00970B92">
            <w:pPr>
              <w:jc w:val="center"/>
            </w:pPr>
            <w:r>
              <w:t xml:space="preserve">-0.80816 </w:t>
            </w:r>
            <w:r>
              <w:t>-</w:t>
            </w:r>
            <w:r>
              <w:t xml:space="preserve"> 1.6011i</w:t>
            </w:r>
          </w:p>
        </w:tc>
        <w:tc>
          <w:tcPr>
            <w:tcW w:w="1234" w:type="dxa"/>
          </w:tcPr>
          <w:p w14:paraId="48A736DC" w14:textId="40807514" w:rsidR="00970B92" w:rsidRDefault="00970B92" w:rsidP="00970B92">
            <w:pPr>
              <w:jc w:val="center"/>
            </w:pPr>
            <w:r>
              <w:t>N/A</w:t>
            </w:r>
          </w:p>
        </w:tc>
      </w:tr>
      <w:tr w:rsidR="00970B92" w14:paraId="34846C5A" w14:textId="77777777" w:rsidTr="00970B92">
        <w:tc>
          <w:tcPr>
            <w:tcW w:w="1233" w:type="dxa"/>
          </w:tcPr>
          <w:p w14:paraId="1249A301" w14:textId="60F54940" w:rsidR="00970B92" w:rsidRDefault="00970B92" w:rsidP="00970B92">
            <w:pPr>
              <w:jc w:val="center"/>
            </w:pPr>
            <w:r>
              <w:t>Lead, Kc=60</w:t>
            </w:r>
          </w:p>
        </w:tc>
        <w:tc>
          <w:tcPr>
            <w:tcW w:w="1233" w:type="dxa"/>
          </w:tcPr>
          <w:p w14:paraId="2DFF0F91" w14:textId="4B5CAF42" w:rsidR="00970B92" w:rsidRDefault="00970B92" w:rsidP="00970B92">
            <w:pPr>
              <w:jc w:val="center"/>
            </w:pPr>
            <w:r>
              <w:t>20.1</w:t>
            </w:r>
          </w:p>
        </w:tc>
        <w:tc>
          <w:tcPr>
            <w:tcW w:w="1233" w:type="dxa"/>
          </w:tcPr>
          <w:p w14:paraId="2D04FBFA" w14:textId="69017063" w:rsidR="00970B92" w:rsidRDefault="00970B92" w:rsidP="00970B92">
            <w:pPr>
              <w:jc w:val="center"/>
            </w:pPr>
            <w:r>
              <w:t>1.22</w:t>
            </w:r>
          </w:p>
        </w:tc>
        <w:tc>
          <w:tcPr>
            <w:tcW w:w="1233" w:type="dxa"/>
          </w:tcPr>
          <w:p w14:paraId="3343788B" w14:textId="4C20C28D" w:rsidR="00970B92" w:rsidRDefault="008C78B7" w:rsidP="00970B92">
            <w:pPr>
              <w:jc w:val="center"/>
            </w:pPr>
            <w:r>
              <w:t>0.167</w:t>
            </w:r>
          </w:p>
        </w:tc>
        <w:tc>
          <w:tcPr>
            <w:tcW w:w="1234" w:type="dxa"/>
          </w:tcPr>
          <w:p w14:paraId="3E74345A" w14:textId="4C855B65" w:rsidR="00970B92" w:rsidRDefault="00970B92" w:rsidP="00970B92">
            <w:pPr>
              <w:jc w:val="center"/>
            </w:pPr>
            <w:r>
              <w:t>-23.697</w:t>
            </w:r>
          </w:p>
        </w:tc>
        <w:tc>
          <w:tcPr>
            <w:tcW w:w="1234" w:type="dxa"/>
          </w:tcPr>
          <w:p w14:paraId="0B0941F5" w14:textId="5F1A66B7" w:rsidR="00970B92" w:rsidRDefault="00970B92" w:rsidP="00970B92">
            <w:pPr>
              <w:jc w:val="center"/>
            </w:pPr>
            <w:r>
              <w:t>-3.1515 + 6.3802i</w:t>
            </w:r>
          </w:p>
        </w:tc>
        <w:tc>
          <w:tcPr>
            <w:tcW w:w="1234" w:type="dxa"/>
          </w:tcPr>
          <w:p w14:paraId="7D33FEA2" w14:textId="2F4EF362" w:rsidR="00970B92" w:rsidRDefault="00970B92" w:rsidP="00970B92">
            <w:pPr>
              <w:jc w:val="center"/>
            </w:pPr>
            <w:r>
              <w:t xml:space="preserve">-3.1515 </w:t>
            </w:r>
            <w:r>
              <w:t>-</w:t>
            </w:r>
            <w:r>
              <w:t xml:space="preserve"> 6.3802i</w:t>
            </w:r>
          </w:p>
        </w:tc>
        <w:tc>
          <w:tcPr>
            <w:tcW w:w="1234" w:type="dxa"/>
          </w:tcPr>
          <w:p w14:paraId="4EBC9A9E" w14:textId="6357C455" w:rsidR="00970B92" w:rsidRDefault="00970B92" w:rsidP="00970B92">
            <w:pPr>
              <w:jc w:val="center"/>
            </w:pPr>
            <w:r>
              <w:t>N/A</w:t>
            </w:r>
          </w:p>
        </w:tc>
      </w:tr>
      <w:tr w:rsidR="00970B92" w14:paraId="221C3510" w14:textId="77777777" w:rsidTr="00970B92">
        <w:tc>
          <w:tcPr>
            <w:tcW w:w="1233" w:type="dxa"/>
          </w:tcPr>
          <w:p w14:paraId="573D8113" w14:textId="0B71FBF8" w:rsidR="00970B92" w:rsidRDefault="00970B92" w:rsidP="00970B92">
            <w:pPr>
              <w:jc w:val="center"/>
            </w:pPr>
            <w:r>
              <w:t>Lead + Lag, Kc = 60</w:t>
            </w:r>
          </w:p>
        </w:tc>
        <w:tc>
          <w:tcPr>
            <w:tcW w:w="1233" w:type="dxa"/>
          </w:tcPr>
          <w:p w14:paraId="6D8DA192" w14:textId="3753FA8F" w:rsidR="00970B92" w:rsidRDefault="00970B92" w:rsidP="00970B92">
            <w:pPr>
              <w:jc w:val="center"/>
            </w:pPr>
            <w:r>
              <w:t>22.1</w:t>
            </w:r>
          </w:p>
        </w:tc>
        <w:tc>
          <w:tcPr>
            <w:tcW w:w="1233" w:type="dxa"/>
          </w:tcPr>
          <w:p w14:paraId="6D7C5EEA" w14:textId="643CC14C" w:rsidR="00970B92" w:rsidRDefault="00970B92" w:rsidP="00970B92">
            <w:pPr>
              <w:jc w:val="center"/>
            </w:pPr>
            <w:r>
              <w:t>1.65</w:t>
            </w:r>
          </w:p>
        </w:tc>
        <w:tc>
          <w:tcPr>
            <w:tcW w:w="1233" w:type="dxa"/>
          </w:tcPr>
          <w:p w14:paraId="57522108" w14:textId="0651B415" w:rsidR="00970B92" w:rsidRDefault="008C78B7" w:rsidP="00970B92">
            <w:pPr>
              <w:jc w:val="center"/>
            </w:pPr>
            <w:r>
              <w:t>0.0170</w:t>
            </w:r>
          </w:p>
        </w:tc>
        <w:tc>
          <w:tcPr>
            <w:tcW w:w="1234" w:type="dxa"/>
          </w:tcPr>
          <w:p w14:paraId="04CA0AA6" w14:textId="694E7D01" w:rsidR="00970B92" w:rsidRDefault="00970B92" w:rsidP="00970B92">
            <w:pPr>
              <w:jc w:val="center"/>
            </w:pPr>
            <w:r>
              <w:t>-23.687</w:t>
            </w:r>
          </w:p>
        </w:tc>
        <w:tc>
          <w:tcPr>
            <w:tcW w:w="1234" w:type="dxa"/>
          </w:tcPr>
          <w:p w14:paraId="56073481" w14:textId="7BB63126" w:rsidR="00970B92" w:rsidRDefault="00970B92" w:rsidP="00970B92">
            <w:pPr>
              <w:jc w:val="center"/>
            </w:pPr>
            <w:r>
              <w:t>-3.1106 + 6.3422i</w:t>
            </w:r>
          </w:p>
        </w:tc>
        <w:tc>
          <w:tcPr>
            <w:tcW w:w="1234" w:type="dxa"/>
          </w:tcPr>
          <w:p w14:paraId="6D762D86" w14:textId="6608A6B7" w:rsidR="00970B92" w:rsidRDefault="00970B92" w:rsidP="00970B92">
            <w:pPr>
              <w:jc w:val="center"/>
            </w:pPr>
            <w:r>
              <w:t xml:space="preserve">-3.1106 </w:t>
            </w:r>
            <w:r>
              <w:t>-</w:t>
            </w:r>
            <w:r>
              <w:t xml:space="preserve"> 6.3422i</w:t>
            </w:r>
          </w:p>
        </w:tc>
        <w:tc>
          <w:tcPr>
            <w:tcW w:w="1234" w:type="dxa"/>
          </w:tcPr>
          <w:p w14:paraId="69BD66C3" w14:textId="244C3F9D" w:rsidR="00970B92" w:rsidRDefault="00970B92" w:rsidP="00970B92">
            <w:pPr>
              <w:jc w:val="center"/>
            </w:pPr>
            <w:r w:rsidRPr="00970B92">
              <w:t>-0.10153</w:t>
            </w:r>
          </w:p>
        </w:tc>
      </w:tr>
    </w:tbl>
    <w:p w14:paraId="5BB144CC" w14:textId="06CB0CFA" w:rsidR="00970B92" w:rsidRPr="00970B92" w:rsidRDefault="00970B92" w:rsidP="00970B92"/>
    <w:p w14:paraId="3EBF3AA4" w14:textId="04196097" w:rsidR="006218AC" w:rsidRDefault="00000000" w:rsidP="005B30C2">
      <w:pPr>
        <w:ind w:firstLine="720"/>
        <w:jc w:val="both"/>
      </w:pPr>
      <w:r>
        <w:tab/>
      </w:r>
    </w:p>
    <w:p w14:paraId="077947D4" w14:textId="77777777" w:rsidR="00970B92" w:rsidRDefault="00970B92" w:rsidP="005B30C2">
      <w:pPr>
        <w:ind w:firstLine="720"/>
        <w:jc w:val="both"/>
      </w:pPr>
    </w:p>
    <w:tbl>
      <w:tblPr>
        <w:tblW w:w="9878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78"/>
      </w:tblGrid>
      <w:tr w:rsidR="006218AC" w14:paraId="6500CB3E" w14:textId="77777777">
        <w:trPr>
          <w:cantSplit/>
          <w:jc w:val="center"/>
        </w:trPr>
        <w:tc>
          <w:tcPr>
            <w:tcW w:w="9878" w:type="dxa"/>
          </w:tcPr>
          <w:p w14:paraId="3E051B9A" w14:textId="4BEB1341" w:rsidR="006218AC" w:rsidRDefault="006218AC" w:rsidP="00970B92">
            <w:pPr>
              <w:pStyle w:val="FigureCaption"/>
              <w:spacing w:after="120"/>
            </w:pPr>
          </w:p>
        </w:tc>
      </w:tr>
    </w:tbl>
    <w:p w14:paraId="5864C807" w14:textId="13356ABF" w:rsidR="006218AC" w:rsidRDefault="00000000">
      <w:pPr>
        <w:pStyle w:val="TableCaption"/>
        <w:keepNext/>
      </w:pPr>
      <w:r>
        <w:rPr>
          <w:b/>
          <w:bCs/>
        </w:rPr>
        <w:lastRenderedPageBreak/>
        <w:t>Table 2.</w:t>
      </w:r>
      <w:r>
        <w:t xml:space="preserve"> Numerical results for </w:t>
      </w:r>
      <w:r w:rsidR="00382648">
        <w:t xml:space="preserve">the underdamped and critically damped </w:t>
      </w:r>
      <w:r w:rsidR="00AC2968">
        <w:t>feedback-controlled</w:t>
      </w:r>
      <w:r w:rsidR="00382648">
        <w:t xml:space="preserve"> systems</w:t>
      </w:r>
    </w:p>
    <w:tbl>
      <w:tblPr>
        <w:tblW w:w="13172" w:type="dxa"/>
        <w:tblInd w:w="-1181" w:type="dxa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3293"/>
        <w:gridCol w:w="3293"/>
        <w:gridCol w:w="3293"/>
        <w:gridCol w:w="3293"/>
      </w:tblGrid>
      <w:tr w:rsidR="00382648" w14:paraId="6CAA0292" w14:textId="77777777" w:rsidTr="00382648">
        <w:tc>
          <w:tcPr>
            <w:tcW w:w="3293" w:type="dxa"/>
            <w:tcBorders>
              <w:top w:val="single" w:sz="10" w:space="0" w:color="000000"/>
              <w:bottom w:val="single" w:sz="8" w:space="0" w:color="000000"/>
            </w:tcBorders>
            <w:vAlign w:val="center"/>
          </w:tcPr>
          <w:p w14:paraId="2D5AA5B0" w14:textId="7CD84E76" w:rsidR="00382648" w:rsidRDefault="00970B92">
            <w:pPr>
              <w:spacing w:after="0"/>
              <w:jc w:val="center"/>
            </w:pPr>
            <w:r>
              <w:rPr>
                <w:b/>
                <w:sz w:val="21"/>
              </w:rPr>
              <w:t>Controller</w:t>
            </w:r>
          </w:p>
        </w:tc>
        <w:tc>
          <w:tcPr>
            <w:tcW w:w="3293" w:type="dxa"/>
            <w:tcBorders>
              <w:top w:val="single" w:sz="10" w:space="0" w:color="000000"/>
              <w:bottom w:val="single" w:sz="8" w:space="0" w:color="000000"/>
            </w:tcBorders>
            <w:vAlign w:val="center"/>
          </w:tcPr>
          <w:p w14:paraId="09930F0F" w14:textId="2975EAB0" w:rsidR="00382648" w:rsidRDefault="00970B92">
            <w:pPr>
              <w:spacing w:after="0"/>
              <w:jc w:val="center"/>
            </w:pPr>
            <w:r>
              <w:rPr>
                <w:b/>
                <w:sz w:val="21"/>
              </w:rPr>
              <w:t>Overshoot (%)</w:t>
            </w:r>
          </w:p>
        </w:tc>
        <w:tc>
          <w:tcPr>
            <w:tcW w:w="3293" w:type="dxa"/>
            <w:tcBorders>
              <w:top w:val="single" w:sz="10" w:space="0" w:color="000000"/>
              <w:bottom w:val="single" w:sz="8" w:space="0" w:color="000000"/>
            </w:tcBorders>
          </w:tcPr>
          <w:p w14:paraId="33C296E4" w14:textId="42D093F2" w:rsidR="00382648" w:rsidRDefault="00970B92">
            <w:pPr>
              <w:spacing w:after="0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Settling Time (s)</w:t>
            </w:r>
          </w:p>
        </w:tc>
        <w:tc>
          <w:tcPr>
            <w:tcW w:w="3293" w:type="dxa"/>
            <w:tcBorders>
              <w:top w:val="single" w:sz="10" w:space="0" w:color="000000"/>
              <w:bottom w:val="single" w:sz="8" w:space="0" w:color="000000"/>
            </w:tcBorders>
            <w:vAlign w:val="center"/>
          </w:tcPr>
          <w:p w14:paraId="69B555D0" w14:textId="47C0351E" w:rsidR="00382648" w:rsidRDefault="00382648">
            <w:pPr>
              <w:spacing w:after="0"/>
              <w:jc w:val="center"/>
            </w:pPr>
            <w:r>
              <w:rPr>
                <w:b/>
                <w:sz w:val="21"/>
              </w:rPr>
              <w:t>Unit</w:t>
            </w:r>
          </w:p>
        </w:tc>
      </w:tr>
      <w:tr w:rsidR="00382648" w14:paraId="17592C88" w14:textId="77777777" w:rsidTr="00382648">
        <w:tc>
          <w:tcPr>
            <w:tcW w:w="3293" w:type="dxa"/>
            <w:vAlign w:val="center"/>
          </w:tcPr>
          <w:p w14:paraId="51319E76" w14:textId="57B3535A" w:rsidR="00382648" w:rsidRDefault="00DD3EB2">
            <w:pPr>
              <w:spacing w:after="0"/>
            </w:pPr>
            <w:r>
              <w:rPr>
                <w:sz w:val="21"/>
              </w:rPr>
              <w:t>Rise Time</w:t>
            </w:r>
          </w:p>
        </w:tc>
        <w:tc>
          <w:tcPr>
            <w:tcW w:w="3293" w:type="dxa"/>
            <w:vAlign w:val="center"/>
          </w:tcPr>
          <w:p w14:paraId="779905A2" w14:textId="093CFA0F" w:rsidR="00382648" w:rsidRDefault="00015298">
            <w:pPr>
              <w:spacing w:after="0"/>
              <w:jc w:val="center"/>
            </w:pPr>
            <w:r>
              <w:rPr>
                <w:sz w:val="21"/>
              </w:rPr>
              <w:t>0.3379</w:t>
            </w:r>
          </w:p>
        </w:tc>
        <w:tc>
          <w:tcPr>
            <w:tcW w:w="3293" w:type="dxa"/>
          </w:tcPr>
          <w:p w14:paraId="004EE4FB" w14:textId="302A2143" w:rsidR="00382648" w:rsidRDefault="00286B91">
            <w:pPr>
              <w:spacing w:after="0"/>
              <w:jc w:val="center"/>
              <w:rPr>
                <w:sz w:val="21"/>
              </w:rPr>
            </w:pPr>
            <w:r>
              <w:rPr>
                <w:sz w:val="21"/>
              </w:rPr>
              <w:t>0.4373</w:t>
            </w:r>
          </w:p>
        </w:tc>
        <w:tc>
          <w:tcPr>
            <w:tcW w:w="3293" w:type="dxa"/>
            <w:vAlign w:val="center"/>
          </w:tcPr>
          <w:p w14:paraId="4479FFDA" w14:textId="5E9570D9" w:rsidR="00382648" w:rsidRDefault="007F5EBF">
            <w:pPr>
              <w:spacing w:after="0"/>
              <w:jc w:val="center"/>
            </w:pPr>
            <w:r>
              <w:rPr>
                <w:sz w:val="21"/>
              </w:rPr>
              <w:t>s</w:t>
            </w:r>
          </w:p>
        </w:tc>
      </w:tr>
      <w:tr w:rsidR="00382648" w14:paraId="7A8C172F" w14:textId="77777777" w:rsidTr="00382648">
        <w:tc>
          <w:tcPr>
            <w:tcW w:w="3293" w:type="dxa"/>
            <w:vAlign w:val="center"/>
          </w:tcPr>
          <w:p w14:paraId="530E2B2E" w14:textId="59E206EB" w:rsidR="00382648" w:rsidRDefault="00DD3EB2">
            <w:pPr>
              <w:spacing w:after="0"/>
            </w:pPr>
            <w:r>
              <w:rPr>
                <w:sz w:val="21"/>
              </w:rPr>
              <w:t>Transient Time</w:t>
            </w:r>
          </w:p>
        </w:tc>
        <w:tc>
          <w:tcPr>
            <w:tcW w:w="3293" w:type="dxa"/>
            <w:vAlign w:val="center"/>
          </w:tcPr>
          <w:p w14:paraId="619B7261" w14:textId="35EA846C" w:rsidR="00382648" w:rsidRDefault="00015298">
            <w:pPr>
              <w:spacing w:after="0"/>
              <w:jc w:val="center"/>
            </w:pPr>
            <w:r>
              <w:rPr>
                <w:sz w:val="21"/>
              </w:rPr>
              <w:t>1.7479</w:t>
            </w:r>
          </w:p>
        </w:tc>
        <w:tc>
          <w:tcPr>
            <w:tcW w:w="3293" w:type="dxa"/>
          </w:tcPr>
          <w:p w14:paraId="6A840757" w14:textId="2CA63C09" w:rsidR="00382648" w:rsidRDefault="00286B91">
            <w:pPr>
              <w:spacing w:after="0"/>
              <w:jc w:val="center"/>
              <w:rPr>
                <w:sz w:val="21"/>
              </w:rPr>
            </w:pPr>
            <w:r>
              <w:rPr>
                <w:sz w:val="21"/>
              </w:rPr>
              <w:t>2.5</w:t>
            </w:r>
            <w:r w:rsidR="00D5330C">
              <w:rPr>
                <w:sz w:val="21"/>
              </w:rPr>
              <w:t>073</w:t>
            </w:r>
          </w:p>
        </w:tc>
        <w:tc>
          <w:tcPr>
            <w:tcW w:w="3293" w:type="dxa"/>
            <w:vAlign w:val="center"/>
          </w:tcPr>
          <w:p w14:paraId="237FD7F2" w14:textId="13CAEA1D" w:rsidR="00382648" w:rsidRDefault="00382648">
            <w:pPr>
              <w:spacing w:after="0"/>
              <w:jc w:val="center"/>
            </w:pPr>
            <w:r>
              <w:rPr>
                <w:sz w:val="21"/>
              </w:rPr>
              <w:t>s</w:t>
            </w:r>
          </w:p>
        </w:tc>
      </w:tr>
      <w:tr w:rsidR="00382648" w14:paraId="0ECE45D4" w14:textId="77777777" w:rsidTr="00382648">
        <w:tc>
          <w:tcPr>
            <w:tcW w:w="3293" w:type="dxa"/>
            <w:vAlign w:val="center"/>
          </w:tcPr>
          <w:p w14:paraId="6B624FB9" w14:textId="10917C6D" w:rsidR="00382648" w:rsidRDefault="00DD3EB2">
            <w:pPr>
              <w:spacing w:after="0"/>
            </w:pPr>
            <w:r>
              <w:rPr>
                <w:sz w:val="21"/>
              </w:rPr>
              <w:t>Settling Time</w:t>
            </w:r>
          </w:p>
        </w:tc>
        <w:tc>
          <w:tcPr>
            <w:tcW w:w="3293" w:type="dxa"/>
            <w:vAlign w:val="center"/>
          </w:tcPr>
          <w:p w14:paraId="35994A65" w14:textId="24AF00D0" w:rsidR="00382648" w:rsidRDefault="00015298">
            <w:pPr>
              <w:spacing w:after="0"/>
              <w:jc w:val="center"/>
            </w:pPr>
            <w:r>
              <w:rPr>
                <w:sz w:val="21"/>
              </w:rPr>
              <w:t>1.7479</w:t>
            </w:r>
          </w:p>
        </w:tc>
        <w:tc>
          <w:tcPr>
            <w:tcW w:w="3293" w:type="dxa"/>
          </w:tcPr>
          <w:p w14:paraId="73BC144E" w14:textId="5DB5AD2E" w:rsidR="00382648" w:rsidRDefault="00D5330C">
            <w:pPr>
              <w:spacing w:after="0"/>
              <w:jc w:val="center"/>
              <w:rPr>
                <w:sz w:val="21"/>
              </w:rPr>
            </w:pPr>
            <w:r>
              <w:rPr>
                <w:sz w:val="21"/>
              </w:rPr>
              <w:t>2.5073</w:t>
            </w:r>
          </w:p>
        </w:tc>
        <w:tc>
          <w:tcPr>
            <w:tcW w:w="3293" w:type="dxa"/>
            <w:vAlign w:val="center"/>
          </w:tcPr>
          <w:p w14:paraId="54C7C49B" w14:textId="7A41DF5F" w:rsidR="00382648" w:rsidRDefault="00382648">
            <w:pPr>
              <w:spacing w:after="0"/>
              <w:jc w:val="center"/>
            </w:pPr>
            <w:r>
              <w:rPr>
                <w:sz w:val="21"/>
              </w:rPr>
              <w:t>s</w:t>
            </w:r>
          </w:p>
        </w:tc>
      </w:tr>
      <w:tr w:rsidR="00382648" w14:paraId="100A6B5C" w14:textId="77777777" w:rsidTr="00382648">
        <w:tc>
          <w:tcPr>
            <w:tcW w:w="3293" w:type="dxa"/>
            <w:vAlign w:val="center"/>
          </w:tcPr>
          <w:p w14:paraId="1A598F7D" w14:textId="2C3F5F06" w:rsidR="00382648" w:rsidRDefault="00CC527E">
            <w:pPr>
              <w:spacing w:after="0"/>
            </w:pPr>
            <w:r>
              <w:rPr>
                <w:sz w:val="21"/>
              </w:rPr>
              <w:t xml:space="preserve">Settling Minimum </w:t>
            </w:r>
            <w:r w:rsidR="007F5EBF">
              <w:rPr>
                <w:sz w:val="21"/>
              </w:rPr>
              <w:t>Velocity</w:t>
            </w:r>
          </w:p>
        </w:tc>
        <w:tc>
          <w:tcPr>
            <w:tcW w:w="3293" w:type="dxa"/>
            <w:vAlign w:val="center"/>
          </w:tcPr>
          <w:p w14:paraId="78E26E19" w14:textId="359C9A88" w:rsidR="00382648" w:rsidRDefault="002C7785">
            <w:pPr>
              <w:spacing w:after="0"/>
              <w:jc w:val="center"/>
            </w:pPr>
            <w:r>
              <w:rPr>
                <w:sz w:val="21"/>
              </w:rPr>
              <w:t>0.9029</w:t>
            </w:r>
          </w:p>
        </w:tc>
        <w:tc>
          <w:tcPr>
            <w:tcW w:w="3293" w:type="dxa"/>
          </w:tcPr>
          <w:p w14:paraId="08EFA233" w14:textId="51BA45E1" w:rsidR="00382648" w:rsidRDefault="00D5330C">
            <w:pPr>
              <w:spacing w:after="0"/>
              <w:jc w:val="center"/>
              <w:rPr>
                <w:sz w:val="21"/>
              </w:rPr>
            </w:pPr>
            <w:r>
              <w:rPr>
                <w:sz w:val="21"/>
              </w:rPr>
              <w:t>0.9031</w:t>
            </w:r>
          </w:p>
        </w:tc>
        <w:tc>
          <w:tcPr>
            <w:tcW w:w="3293" w:type="dxa"/>
            <w:vAlign w:val="center"/>
          </w:tcPr>
          <w:p w14:paraId="21A69E0F" w14:textId="7E5FEF3E" w:rsidR="00382648" w:rsidRDefault="007F5EBF">
            <w:pPr>
              <w:spacing w:after="0"/>
              <w:jc w:val="center"/>
            </w:pPr>
            <w:r>
              <w:rPr>
                <w:sz w:val="21"/>
              </w:rPr>
              <w:t>rad/s</w:t>
            </w:r>
          </w:p>
        </w:tc>
      </w:tr>
      <w:tr w:rsidR="00382648" w14:paraId="0D4017D6" w14:textId="77777777" w:rsidTr="00382648">
        <w:tc>
          <w:tcPr>
            <w:tcW w:w="3293" w:type="dxa"/>
            <w:vAlign w:val="center"/>
          </w:tcPr>
          <w:p w14:paraId="7AC56DF4" w14:textId="669DBFC8" w:rsidR="00382648" w:rsidRDefault="00CC527E">
            <w:pPr>
              <w:spacing w:after="0"/>
            </w:pPr>
            <w:r>
              <w:rPr>
                <w:sz w:val="21"/>
              </w:rPr>
              <w:t xml:space="preserve">Settling Maximum </w:t>
            </w:r>
            <w:r w:rsidR="007F5EBF">
              <w:rPr>
                <w:sz w:val="21"/>
              </w:rPr>
              <w:t>Velocity</w:t>
            </w:r>
          </w:p>
        </w:tc>
        <w:tc>
          <w:tcPr>
            <w:tcW w:w="3293" w:type="dxa"/>
            <w:vAlign w:val="center"/>
          </w:tcPr>
          <w:p w14:paraId="03181910" w14:textId="32909B1A" w:rsidR="00382648" w:rsidRDefault="004E3A43">
            <w:pPr>
              <w:spacing w:after="0"/>
              <w:jc w:val="center"/>
            </w:pPr>
            <w:r>
              <w:rPr>
                <w:sz w:val="21"/>
              </w:rPr>
              <w:t>1.1685</w:t>
            </w:r>
          </w:p>
        </w:tc>
        <w:tc>
          <w:tcPr>
            <w:tcW w:w="3293" w:type="dxa"/>
          </w:tcPr>
          <w:p w14:paraId="1E2E42BF" w14:textId="35489CEA" w:rsidR="00382648" w:rsidRDefault="00D5330C">
            <w:pPr>
              <w:spacing w:after="0"/>
              <w:jc w:val="center"/>
              <w:rPr>
                <w:sz w:val="21"/>
              </w:rPr>
            </w:pPr>
            <w:r>
              <w:rPr>
                <w:sz w:val="21"/>
              </w:rPr>
              <w:t>1.0843</w:t>
            </w:r>
          </w:p>
        </w:tc>
        <w:tc>
          <w:tcPr>
            <w:tcW w:w="3293" w:type="dxa"/>
            <w:vAlign w:val="center"/>
          </w:tcPr>
          <w:p w14:paraId="4E86322F" w14:textId="602FA087" w:rsidR="00382648" w:rsidRDefault="00382648">
            <w:pPr>
              <w:spacing w:after="0"/>
              <w:jc w:val="center"/>
            </w:pPr>
            <w:r>
              <w:rPr>
                <w:sz w:val="21"/>
              </w:rPr>
              <w:t>rad/s</w:t>
            </w:r>
          </w:p>
        </w:tc>
      </w:tr>
      <w:tr w:rsidR="00382648" w14:paraId="032BCCC6" w14:textId="77777777" w:rsidTr="00382648">
        <w:tc>
          <w:tcPr>
            <w:tcW w:w="3293" w:type="dxa"/>
            <w:vAlign w:val="center"/>
          </w:tcPr>
          <w:p w14:paraId="6EDF204A" w14:textId="19C5A53D" w:rsidR="00382648" w:rsidRDefault="00BF1A1D">
            <w:pPr>
              <w:spacing w:after="0"/>
            </w:pPr>
            <w:r>
              <w:rPr>
                <w:sz w:val="21"/>
              </w:rPr>
              <w:t>Overshoot</w:t>
            </w:r>
            <w:r w:rsidR="00BB3625">
              <w:rPr>
                <w:sz w:val="21"/>
              </w:rPr>
              <w:t xml:space="preserve"> Percent</w:t>
            </w:r>
          </w:p>
        </w:tc>
        <w:tc>
          <w:tcPr>
            <w:tcW w:w="3293" w:type="dxa"/>
            <w:vAlign w:val="center"/>
          </w:tcPr>
          <w:p w14:paraId="00E6B5E4" w14:textId="0E4CC903" w:rsidR="00382648" w:rsidRDefault="004E3A43">
            <w:pPr>
              <w:spacing w:after="0"/>
              <w:jc w:val="center"/>
            </w:pPr>
            <w:r>
              <w:rPr>
                <w:sz w:val="21"/>
              </w:rPr>
              <w:t>16.8479</w:t>
            </w:r>
          </w:p>
        </w:tc>
        <w:tc>
          <w:tcPr>
            <w:tcW w:w="3293" w:type="dxa"/>
          </w:tcPr>
          <w:p w14:paraId="62D00C78" w14:textId="64BD4E02" w:rsidR="00382648" w:rsidRDefault="00AC2968">
            <w:pPr>
              <w:spacing w:after="0"/>
              <w:jc w:val="center"/>
              <w:rPr>
                <w:sz w:val="21"/>
              </w:rPr>
            </w:pPr>
            <w:r>
              <w:rPr>
                <w:sz w:val="21"/>
              </w:rPr>
              <w:t>8.4315</w:t>
            </w:r>
          </w:p>
        </w:tc>
        <w:tc>
          <w:tcPr>
            <w:tcW w:w="3293" w:type="dxa"/>
            <w:vAlign w:val="center"/>
          </w:tcPr>
          <w:p w14:paraId="2DDC9ACF" w14:textId="32C825B9" w:rsidR="00382648" w:rsidRDefault="004E3A43">
            <w:pPr>
              <w:spacing w:after="0"/>
              <w:jc w:val="center"/>
            </w:pPr>
            <w:r>
              <w:t>%</w:t>
            </w:r>
          </w:p>
        </w:tc>
      </w:tr>
      <w:tr w:rsidR="00BB3625" w14:paraId="746EE246" w14:textId="77777777" w:rsidTr="00382648">
        <w:tc>
          <w:tcPr>
            <w:tcW w:w="3293" w:type="dxa"/>
            <w:vAlign w:val="center"/>
          </w:tcPr>
          <w:p w14:paraId="328333A2" w14:textId="46DDC3BB" w:rsidR="00BB3625" w:rsidRDefault="007F5EBF">
            <w:pPr>
              <w:spacing w:after="0"/>
              <w:rPr>
                <w:sz w:val="21"/>
              </w:rPr>
            </w:pPr>
            <w:r>
              <w:rPr>
                <w:sz w:val="21"/>
              </w:rPr>
              <w:t>Undershoot Percent</w:t>
            </w:r>
          </w:p>
        </w:tc>
        <w:tc>
          <w:tcPr>
            <w:tcW w:w="3293" w:type="dxa"/>
            <w:vAlign w:val="center"/>
          </w:tcPr>
          <w:p w14:paraId="6E608D2A" w14:textId="39E38B40" w:rsidR="00BB3625" w:rsidRDefault="004E3A43">
            <w:pPr>
              <w:spacing w:after="0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3293" w:type="dxa"/>
          </w:tcPr>
          <w:p w14:paraId="091470C2" w14:textId="4D669FB5" w:rsidR="00BB3625" w:rsidRDefault="00AC2968">
            <w:pPr>
              <w:spacing w:after="0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3293" w:type="dxa"/>
            <w:vAlign w:val="center"/>
          </w:tcPr>
          <w:p w14:paraId="7036768D" w14:textId="435BF56F" w:rsidR="00BB3625" w:rsidRDefault="004E3A43">
            <w:pPr>
              <w:spacing w:after="0"/>
              <w:jc w:val="center"/>
              <w:rPr>
                <w:sz w:val="21"/>
              </w:rPr>
            </w:pPr>
            <w:r>
              <w:rPr>
                <w:sz w:val="21"/>
              </w:rPr>
              <w:t>%</w:t>
            </w:r>
          </w:p>
        </w:tc>
      </w:tr>
      <w:tr w:rsidR="007F5EBF" w14:paraId="5C6C460D" w14:textId="77777777" w:rsidTr="00382648">
        <w:tc>
          <w:tcPr>
            <w:tcW w:w="3293" w:type="dxa"/>
            <w:vAlign w:val="center"/>
          </w:tcPr>
          <w:p w14:paraId="4EA23495" w14:textId="4B0C4989" w:rsidR="007F5EBF" w:rsidRDefault="007F5EBF">
            <w:pPr>
              <w:spacing w:after="0"/>
              <w:rPr>
                <w:sz w:val="21"/>
              </w:rPr>
            </w:pPr>
            <w:r>
              <w:rPr>
                <w:sz w:val="21"/>
              </w:rPr>
              <w:t>Peak Velocity</w:t>
            </w:r>
          </w:p>
        </w:tc>
        <w:tc>
          <w:tcPr>
            <w:tcW w:w="3293" w:type="dxa"/>
            <w:vAlign w:val="center"/>
          </w:tcPr>
          <w:p w14:paraId="3FC81231" w14:textId="0ACB7E63" w:rsidR="007F5EBF" w:rsidRDefault="004E3A43">
            <w:pPr>
              <w:spacing w:after="0"/>
              <w:jc w:val="center"/>
              <w:rPr>
                <w:sz w:val="21"/>
              </w:rPr>
            </w:pPr>
            <w:r>
              <w:rPr>
                <w:sz w:val="21"/>
              </w:rPr>
              <w:t>1.1685</w:t>
            </w:r>
          </w:p>
        </w:tc>
        <w:tc>
          <w:tcPr>
            <w:tcW w:w="3293" w:type="dxa"/>
          </w:tcPr>
          <w:p w14:paraId="796EC860" w14:textId="40640AD9" w:rsidR="007F5EBF" w:rsidRDefault="00AC2968">
            <w:pPr>
              <w:spacing w:after="0"/>
              <w:jc w:val="center"/>
              <w:rPr>
                <w:sz w:val="21"/>
              </w:rPr>
            </w:pPr>
            <w:r>
              <w:rPr>
                <w:sz w:val="21"/>
              </w:rPr>
              <w:t>1.0843</w:t>
            </w:r>
          </w:p>
        </w:tc>
        <w:tc>
          <w:tcPr>
            <w:tcW w:w="3293" w:type="dxa"/>
            <w:vAlign w:val="center"/>
          </w:tcPr>
          <w:p w14:paraId="2A09FE44" w14:textId="65A8B70B" w:rsidR="007F5EBF" w:rsidRDefault="007F5EBF">
            <w:pPr>
              <w:spacing w:after="0"/>
              <w:jc w:val="center"/>
              <w:rPr>
                <w:sz w:val="21"/>
              </w:rPr>
            </w:pPr>
            <w:r>
              <w:rPr>
                <w:sz w:val="21"/>
              </w:rPr>
              <w:t>rad/s</w:t>
            </w:r>
          </w:p>
        </w:tc>
      </w:tr>
      <w:tr w:rsidR="00382648" w14:paraId="32582951" w14:textId="77777777" w:rsidTr="00382648">
        <w:tc>
          <w:tcPr>
            <w:tcW w:w="3293" w:type="dxa"/>
            <w:tcBorders>
              <w:bottom w:val="single" w:sz="10" w:space="0" w:color="000000"/>
            </w:tcBorders>
            <w:vAlign w:val="center"/>
          </w:tcPr>
          <w:p w14:paraId="425B712E" w14:textId="194DC353" w:rsidR="00382648" w:rsidRDefault="007F5EBF">
            <w:pPr>
              <w:spacing w:after="0"/>
            </w:pPr>
            <w:r>
              <w:rPr>
                <w:sz w:val="21"/>
              </w:rPr>
              <w:t>Time of Peak</w:t>
            </w:r>
          </w:p>
        </w:tc>
        <w:tc>
          <w:tcPr>
            <w:tcW w:w="3293" w:type="dxa"/>
            <w:tcBorders>
              <w:bottom w:val="single" w:sz="10" w:space="0" w:color="000000"/>
            </w:tcBorders>
            <w:vAlign w:val="center"/>
          </w:tcPr>
          <w:p w14:paraId="4911B81C" w14:textId="6C26C44B" w:rsidR="00382648" w:rsidRDefault="00E5460F">
            <w:pPr>
              <w:spacing w:after="0"/>
              <w:jc w:val="center"/>
            </w:pPr>
            <w:r>
              <w:rPr>
                <w:sz w:val="21"/>
              </w:rPr>
              <w:t>0.8520</w:t>
            </w:r>
          </w:p>
        </w:tc>
        <w:tc>
          <w:tcPr>
            <w:tcW w:w="3293" w:type="dxa"/>
            <w:tcBorders>
              <w:bottom w:val="single" w:sz="10" w:space="0" w:color="000000"/>
            </w:tcBorders>
          </w:tcPr>
          <w:p w14:paraId="416CC728" w14:textId="719D295A" w:rsidR="00382648" w:rsidRDefault="00AC2968">
            <w:pPr>
              <w:spacing w:after="0"/>
              <w:jc w:val="center"/>
              <w:rPr>
                <w:sz w:val="21"/>
              </w:rPr>
            </w:pPr>
            <w:r>
              <w:rPr>
                <w:sz w:val="21"/>
              </w:rPr>
              <w:t>1.1300</w:t>
            </w:r>
          </w:p>
        </w:tc>
        <w:tc>
          <w:tcPr>
            <w:tcW w:w="3293" w:type="dxa"/>
            <w:tcBorders>
              <w:bottom w:val="single" w:sz="10" w:space="0" w:color="000000"/>
            </w:tcBorders>
            <w:vAlign w:val="center"/>
          </w:tcPr>
          <w:p w14:paraId="47D0DA6C" w14:textId="5C26A24B" w:rsidR="00382648" w:rsidRDefault="007F5EBF">
            <w:pPr>
              <w:spacing w:after="0"/>
              <w:jc w:val="center"/>
            </w:pPr>
            <w:r>
              <w:rPr>
                <w:sz w:val="21"/>
              </w:rPr>
              <w:t>S</w:t>
            </w:r>
          </w:p>
        </w:tc>
      </w:tr>
    </w:tbl>
    <w:p w14:paraId="48161445" w14:textId="77777777" w:rsidR="006218AC" w:rsidRDefault="00000000">
      <w:pPr>
        <w:pStyle w:val="Heading1"/>
      </w:pPr>
      <w:r>
        <w:t>Conclusion</w:t>
      </w:r>
    </w:p>
    <w:p w14:paraId="3770C776" w14:textId="77777777" w:rsidR="006218AC" w:rsidRDefault="006218AC">
      <w:pPr>
        <w:jc w:val="both"/>
      </w:pPr>
    </w:p>
    <w:p w14:paraId="7CA0C564" w14:textId="77777777" w:rsidR="006218AC" w:rsidRDefault="00000000">
      <w:pPr>
        <w:pStyle w:val="Heading1"/>
      </w:pPr>
      <w:r>
        <w:t>Contributions</w:t>
      </w:r>
    </w:p>
    <w:p w14:paraId="3EC19121" w14:textId="1DA0B605" w:rsidR="006218AC" w:rsidRDefault="00000000">
      <w:pPr>
        <w:pStyle w:val="TableCaption"/>
        <w:keepNext/>
      </w:pPr>
      <w:r>
        <w:rPr>
          <w:b/>
          <w:bCs/>
        </w:rPr>
        <w:t>Table 4.</w:t>
      </w:r>
      <w:r>
        <w:t xml:space="preserve"> Student contributions to Lab </w:t>
      </w:r>
      <w:r w:rsidR="003F5ED9">
        <w:t>4</w:t>
      </w:r>
      <w:r>
        <w:t>.</w:t>
      </w:r>
    </w:p>
    <w:tbl>
      <w:tblPr>
        <w:tblW w:w="9878" w:type="dxa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4940"/>
        <w:gridCol w:w="4938"/>
      </w:tblGrid>
      <w:tr w:rsidR="006218AC" w14:paraId="5A34B2E1" w14:textId="77777777">
        <w:trPr>
          <w:jc w:val="center"/>
        </w:trPr>
        <w:tc>
          <w:tcPr>
            <w:tcW w:w="4939" w:type="dxa"/>
            <w:tcBorders>
              <w:top w:val="single" w:sz="10" w:space="0" w:color="000000"/>
              <w:bottom w:val="single" w:sz="8" w:space="0" w:color="000000"/>
            </w:tcBorders>
            <w:vAlign w:val="center"/>
          </w:tcPr>
          <w:p w14:paraId="22E965F3" w14:textId="77777777" w:rsidR="006218AC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Student</w:t>
            </w:r>
          </w:p>
        </w:tc>
        <w:tc>
          <w:tcPr>
            <w:tcW w:w="4938" w:type="dxa"/>
            <w:tcBorders>
              <w:top w:val="single" w:sz="10" w:space="0" w:color="000000"/>
              <w:bottom w:val="single" w:sz="8" w:space="0" w:color="000000"/>
            </w:tcBorders>
            <w:vAlign w:val="center"/>
          </w:tcPr>
          <w:p w14:paraId="6EF8CF46" w14:textId="77777777" w:rsidR="006218AC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Contribution</w:t>
            </w:r>
          </w:p>
        </w:tc>
      </w:tr>
      <w:tr w:rsidR="006218AC" w14:paraId="41F10EBD" w14:textId="77777777">
        <w:trPr>
          <w:jc w:val="center"/>
        </w:trPr>
        <w:tc>
          <w:tcPr>
            <w:tcW w:w="4939" w:type="dxa"/>
            <w:vAlign w:val="center"/>
          </w:tcPr>
          <w:p w14:paraId="32BF44B8" w14:textId="77777777" w:rsidR="006218AC" w:rsidRDefault="00000000">
            <w:pPr>
              <w:spacing w:after="0"/>
            </w:pPr>
            <w:r>
              <w:rPr>
                <w:sz w:val="21"/>
              </w:rPr>
              <w:t>Jefferson E. Gonzalez Campos</w:t>
            </w:r>
          </w:p>
        </w:tc>
        <w:tc>
          <w:tcPr>
            <w:tcW w:w="4938" w:type="dxa"/>
            <w:vAlign w:val="center"/>
          </w:tcPr>
          <w:p w14:paraId="6EBC1EA8" w14:textId="77777777" w:rsidR="006218AC" w:rsidRDefault="00000000">
            <w:pPr>
              <w:spacing w:after="0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Completed the lab, developed an independent version of the MATLAB code, and obtained comparable simulation results.</w:t>
            </w:r>
          </w:p>
        </w:tc>
      </w:tr>
      <w:tr w:rsidR="006218AC" w14:paraId="49C1197F" w14:textId="77777777">
        <w:trPr>
          <w:jc w:val="center"/>
        </w:trPr>
        <w:tc>
          <w:tcPr>
            <w:tcW w:w="4939" w:type="dxa"/>
            <w:tcBorders>
              <w:bottom w:val="single" w:sz="10" w:space="0" w:color="000000"/>
            </w:tcBorders>
            <w:vAlign w:val="center"/>
          </w:tcPr>
          <w:p w14:paraId="57CF3E4D" w14:textId="77777777" w:rsidR="006218AC" w:rsidRDefault="00000000">
            <w:pPr>
              <w:spacing w:after="0"/>
            </w:pPr>
            <w:r>
              <w:rPr>
                <w:sz w:val="21"/>
              </w:rPr>
              <w:t>Maddox Burdon</w:t>
            </w:r>
          </w:p>
        </w:tc>
        <w:tc>
          <w:tcPr>
            <w:tcW w:w="4938" w:type="dxa"/>
            <w:tcBorders>
              <w:bottom w:val="single" w:sz="10" w:space="0" w:color="000000"/>
            </w:tcBorders>
            <w:vAlign w:val="center"/>
          </w:tcPr>
          <w:p w14:paraId="4496016A" w14:textId="77777777" w:rsidR="006218AC" w:rsidRDefault="00000000">
            <w:pPr>
              <w:spacing w:after="0"/>
              <w:rPr>
                <w:sz w:val="21"/>
              </w:rPr>
            </w:pPr>
            <w:r>
              <w:rPr>
                <w:color w:val="000000"/>
                <w:sz w:val="21"/>
              </w:rPr>
              <w:t>Completed the lab, developed an independent version of the MATLAB code, and obtained comparable simulation results.</w:t>
            </w:r>
          </w:p>
        </w:tc>
      </w:tr>
    </w:tbl>
    <w:p w14:paraId="0FFBFCC0" w14:textId="77777777" w:rsidR="006218AC" w:rsidRDefault="006218AC">
      <w:pPr>
        <w:pStyle w:val="Heading1"/>
        <w:spacing w:before="0"/>
      </w:pPr>
    </w:p>
    <w:p w14:paraId="511BFC89" w14:textId="77777777" w:rsidR="006218AC" w:rsidRDefault="00000000">
      <w:pPr>
        <w:pStyle w:val="Heading1"/>
        <w:spacing w:before="0"/>
      </w:pPr>
      <w:r>
        <w:t>Appendix A: Commented MATLAB Code</w:t>
      </w:r>
    </w:p>
    <w:p w14:paraId="39B3E2BF" w14:textId="77777777" w:rsidR="006218AC" w:rsidRDefault="00000000">
      <w:pPr>
        <w:jc w:val="both"/>
      </w:pPr>
      <w:r>
        <w:t xml:space="preserve">The following code contains the implementation used to generate the motor simulations. The files use descriptive </w:t>
      </w:r>
      <w:proofErr w:type="spellStart"/>
      <w:r>
        <w:t>snake_case</w:t>
      </w:r>
      <w:proofErr w:type="spellEnd"/>
      <w:r>
        <w:t xml:space="preserve"> names, consistent indentation, section headers, and reusable helper functions for readability.</w:t>
      </w:r>
    </w:p>
    <w:p w14:paraId="450E7E19" w14:textId="4D7C9117" w:rsidR="006218AC" w:rsidRDefault="00000000">
      <w:pPr>
        <w:pStyle w:val="Heading2"/>
      </w:pPr>
      <w:r>
        <w:t xml:space="preserve">A.1 </w:t>
      </w:r>
      <w:proofErr w:type="spellStart"/>
      <w:r w:rsidR="00FE5BA0">
        <w:t>cylinder_dynamics</w:t>
      </w:r>
      <w:r>
        <w:t>.m</w:t>
      </w:r>
      <w:proofErr w:type="spellEnd"/>
    </w:p>
    <w:tbl>
      <w:tblPr>
        <w:tblW w:w="9533" w:type="dxa"/>
        <w:jc w:val="center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605"/>
        <w:gridCol w:w="8928"/>
      </w:tblGrid>
      <w:tr w:rsidR="004500F3" w14:paraId="0139128F" w14:textId="77777777" w:rsidTr="004500F3">
        <w:trPr>
          <w:cantSplit/>
          <w:jc w:val="center"/>
        </w:trPr>
        <w:tc>
          <w:tcPr>
            <w:tcW w:w="605" w:type="dxa"/>
            <w:tcBorders>
              <w:top w:val="single" w:sz="6" w:space="0" w:color="8A8A8A"/>
              <w:left w:val="single" w:sz="6" w:space="0" w:color="8A8A8A"/>
            </w:tcBorders>
          </w:tcPr>
          <w:p w14:paraId="58084E36" w14:textId="77777777" w:rsidR="004500F3" w:rsidRDefault="004500F3" w:rsidP="004500F3">
            <w:pPr>
              <w:spacing w:after="0"/>
              <w:jc w:val="right"/>
            </w:pPr>
            <w:r>
              <w:rPr>
                <w:color w:val="505050"/>
                <w:sz w:val="17"/>
              </w:rPr>
              <w:t>1.</w:t>
            </w:r>
          </w:p>
        </w:tc>
        <w:tc>
          <w:tcPr>
            <w:tcW w:w="8928" w:type="dxa"/>
            <w:tcBorders>
              <w:top w:val="single" w:sz="6" w:space="0" w:color="8A8A8A"/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1AD523F" w14:textId="6592B8EB" w:rsidR="004500F3" w:rsidRPr="004500F3" w:rsidRDefault="004500F3" w:rsidP="004500F3">
            <w:pPr>
              <w:spacing w:after="0"/>
              <w:rPr>
                <w:sz w:val="17"/>
                <w:szCs w:val="17"/>
              </w:rPr>
            </w:pPr>
            <w:r w:rsidRPr="004500F3">
              <w:rPr>
                <w:rFonts w:ascii="Menlo" w:hAnsi="Menlo" w:cs="Menlo"/>
                <w:color w:val="0E00FF"/>
                <w:sz w:val="17"/>
                <w:szCs w:val="17"/>
              </w:rPr>
              <w:t xml:space="preserve">function </w:t>
            </w:r>
            <w:proofErr w:type="spellStart"/>
            <w:r w:rsidRPr="004500F3">
              <w:rPr>
                <w:rFonts w:ascii="Menlo" w:hAnsi="Menlo" w:cs="Menlo"/>
                <w:sz w:val="17"/>
                <w:szCs w:val="17"/>
              </w:rPr>
              <w:t>omega_dot</w:t>
            </w:r>
            <w:proofErr w:type="spellEnd"/>
            <w:r w:rsidRPr="004500F3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spellStart"/>
            <w:r w:rsidRPr="004500F3">
              <w:rPr>
                <w:rFonts w:ascii="Menlo" w:hAnsi="Menlo" w:cs="Menlo"/>
                <w:sz w:val="17"/>
                <w:szCs w:val="17"/>
              </w:rPr>
              <w:t>cylinder_</w:t>
            </w:r>
            <w:proofErr w:type="gramStart"/>
            <w:r w:rsidRPr="004500F3">
              <w:rPr>
                <w:rFonts w:ascii="Menlo" w:hAnsi="Menlo" w:cs="Menlo"/>
                <w:sz w:val="17"/>
                <w:szCs w:val="17"/>
              </w:rPr>
              <w:t>dynamics</w:t>
            </w:r>
            <w:proofErr w:type="spellEnd"/>
            <w:r w:rsidRPr="004500F3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4500F3">
              <w:rPr>
                <w:rFonts w:ascii="Menlo" w:hAnsi="Menlo" w:cs="Menlo"/>
                <w:sz w:val="17"/>
                <w:szCs w:val="17"/>
              </w:rPr>
              <w:t>omega, torque, inertia, damping)</w:t>
            </w:r>
          </w:p>
        </w:tc>
      </w:tr>
      <w:tr w:rsidR="004500F3" w14:paraId="6224E8DA" w14:textId="77777777" w:rsidTr="004500F3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58998FF" w14:textId="77777777" w:rsidR="004500F3" w:rsidRDefault="004500F3" w:rsidP="004500F3">
            <w:pPr>
              <w:spacing w:after="0"/>
              <w:jc w:val="right"/>
            </w:pPr>
            <w:r>
              <w:rPr>
                <w:color w:val="505050"/>
                <w:sz w:val="17"/>
              </w:rPr>
              <w:t>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ABF2617" w14:textId="788BA93E" w:rsidR="004500F3" w:rsidRPr="004500F3" w:rsidRDefault="004500F3" w:rsidP="004500F3">
            <w:pPr>
              <w:spacing w:after="0"/>
              <w:rPr>
                <w:sz w:val="17"/>
                <w:szCs w:val="17"/>
              </w:rPr>
            </w:pPr>
            <w:r w:rsidRPr="004500F3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4500F3">
              <w:rPr>
                <w:rFonts w:ascii="Menlo" w:hAnsi="Menlo" w:cs="Menlo"/>
                <w:color w:val="008013"/>
                <w:sz w:val="17"/>
                <w:szCs w:val="17"/>
              </w:rPr>
              <w:t>%CYLINDER_DYNAMICS Compute angular acceleration of the cylinder.</w:t>
            </w:r>
          </w:p>
        </w:tc>
      </w:tr>
      <w:tr w:rsidR="004500F3" w14:paraId="70C8F0FD" w14:textId="77777777" w:rsidTr="004500F3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D05E6FF" w14:textId="77777777" w:rsidR="004500F3" w:rsidRDefault="004500F3" w:rsidP="004500F3">
            <w:pPr>
              <w:spacing w:after="0"/>
              <w:jc w:val="right"/>
            </w:pPr>
            <w:r>
              <w:rPr>
                <w:color w:val="505050"/>
                <w:sz w:val="17"/>
              </w:rPr>
              <w:t>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67BA72B" w14:textId="18823191" w:rsidR="004500F3" w:rsidRPr="004500F3" w:rsidRDefault="004500F3" w:rsidP="004500F3">
            <w:pPr>
              <w:spacing w:after="0"/>
              <w:rPr>
                <w:sz w:val="17"/>
                <w:szCs w:val="17"/>
              </w:rPr>
            </w:pPr>
            <w:r w:rsidRPr="004500F3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4500F3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4500F3" w14:paraId="45283CF9" w14:textId="77777777" w:rsidTr="004500F3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7D207FA" w14:textId="77777777" w:rsidR="004500F3" w:rsidRDefault="004500F3" w:rsidP="004500F3">
            <w:pPr>
              <w:spacing w:after="0"/>
              <w:jc w:val="right"/>
            </w:pPr>
            <w:r>
              <w:rPr>
                <w:color w:val="505050"/>
                <w:sz w:val="17"/>
              </w:rPr>
              <w:t>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F88FB93" w14:textId="7E9BB558" w:rsidR="004500F3" w:rsidRPr="004500F3" w:rsidRDefault="004500F3" w:rsidP="004500F3">
            <w:pPr>
              <w:spacing w:after="0"/>
              <w:rPr>
                <w:sz w:val="17"/>
                <w:szCs w:val="17"/>
              </w:rPr>
            </w:pPr>
            <w:r w:rsidRPr="004500F3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4500F3">
              <w:rPr>
                <w:rFonts w:ascii="Menlo" w:hAnsi="Menlo" w:cs="Menlo"/>
                <w:color w:val="008013"/>
                <w:sz w:val="17"/>
                <w:szCs w:val="17"/>
              </w:rPr>
              <w:t>% Equation of motion:</w:t>
            </w:r>
          </w:p>
        </w:tc>
      </w:tr>
      <w:tr w:rsidR="004500F3" w14:paraId="78B705DC" w14:textId="77777777" w:rsidTr="004500F3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3B7FEFD" w14:textId="77777777" w:rsidR="004500F3" w:rsidRDefault="004500F3" w:rsidP="004500F3">
            <w:pPr>
              <w:spacing w:after="0"/>
              <w:jc w:val="right"/>
            </w:pPr>
            <w:r>
              <w:rPr>
                <w:color w:val="505050"/>
                <w:sz w:val="17"/>
              </w:rPr>
              <w:t>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4BE0448" w14:textId="3F1A50D6" w:rsidR="004500F3" w:rsidRPr="004500F3" w:rsidRDefault="004500F3" w:rsidP="004500F3">
            <w:pPr>
              <w:spacing w:after="0"/>
              <w:rPr>
                <w:sz w:val="17"/>
                <w:szCs w:val="17"/>
              </w:rPr>
            </w:pPr>
            <w:r w:rsidRPr="004500F3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4500F3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4500F3" w14:paraId="59891A83" w14:textId="77777777" w:rsidTr="004500F3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068C29C" w14:textId="77777777" w:rsidR="004500F3" w:rsidRDefault="004500F3" w:rsidP="004500F3">
            <w:pPr>
              <w:spacing w:after="0"/>
              <w:jc w:val="right"/>
            </w:pPr>
            <w:r>
              <w:rPr>
                <w:color w:val="505050"/>
                <w:sz w:val="17"/>
              </w:rPr>
              <w:t>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DFE8D8C" w14:textId="4EF26A95" w:rsidR="004500F3" w:rsidRPr="004500F3" w:rsidRDefault="004500F3" w:rsidP="004500F3">
            <w:pPr>
              <w:spacing w:after="0"/>
              <w:rPr>
                <w:sz w:val="17"/>
                <w:szCs w:val="17"/>
              </w:rPr>
            </w:pPr>
            <w:r w:rsidRPr="004500F3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4500F3">
              <w:rPr>
                <w:rFonts w:ascii="Menlo" w:hAnsi="Menlo" w:cs="Menlo"/>
                <w:color w:val="008013"/>
                <w:sz w:val="17"/>
                <w:szCs w:val="17"/>
              </w:rPr>
              <w:t xml:space="preserve">% I * </w:t>
            </w:r>
            <w:proofErr w:type="spellStart"/>
            <w:r w:rsidRPr="004500F3">
              <w:rPr>
                <w:rFonts w:ascii="Menlo" w:hAnsi="Menlo" w:cs="Menlo"/>
                <w:color w:val="008013"/>
                <w:sz w:val="17"/>
                <w:szCs w:val="17"/>
              </w:rPr>
              <w:t>omega_dot</w:t>
            </w:r>
            <w:proofErr w:type="spellEnd"/>
            <w:r w:rsidRPr="004500F3">
              <w:rPr>
                <w:rFonts w:ascii="Menlo" w:hAnsi="Menlo" w:cs="Menlo"/>
                <w:color w:val="008013"/>
                <w:sz w:val="17"/>
                <w:szCs w:val="17"/>
              </w:rPr>
              <w:t xml:space="preserve"> + c * omega = torque</w:t>
            </w:r>
          </w:p>
        </w:tc>
      </w:tr>
      <w:tr w:rsidR="004500F3" w14:paraId="0B10EAC6" w14:textId="77777777" w:rsidTr="004500F3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BCAE795" w14:textId="77777777" w:rsidR="004500F3" w:rsidRDefault="004500F3" w:rsidP="004500F3">
            <w:pPr>
              <w:spacing w:after="0"/>
              <w:jc w:val="right"/>
            </w:pPr>
            <w:r>
              <w:rPr>
                <w:color w:val="505050"/>
                <w:sz w:val="17"/>
              </w:rPr>
              <w:t>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22330B9" w14:textId="3D242D66" w:rsidR="004500F3" w:rsidRPr="004500F3" w:rsidRDefault="004500F3" w:rsidP="004500F3">
            <w:pPr>
              <w:spacing w:after="0"/>
              <w:rPr>
                <w:sz w:val="17"/>
                <w:szCs w:val="17"/>
              </w:rPr>
            </w:pPr>
            <w:r w:rsidRPr="004500F3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4500F3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4500F3" w14:paraId="3E322923" w14:textId="77777777" w:rsidTr="004500F3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30B5EEF" w14:textId="77777777" w:rsidR="004500F3" w:rsidRDefault="004500F3" w:rsidP="004500F3">
            <w:pPr>
              <w:spacing w:after="0"/>
              <w:jc w:val="right"/>
            </w:pPr>
            <w:r>
              <w:rPr>
                <w:color w:val="505050"/>
                <w:sz w:val="17"/>
              </w:rPr>
              <w:t>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645C8BA" w14:textId="2FEE8663" w:rsidR="004500F3" w:rsidRPr="004500F3" w:rsidRDefault="004500F3" w:rsidP="004500F3">
            <w:pPr>
              <w:spacing w:after="0"/>
              <w:rPr>
                <w:sz w:val="17"/>
                <w:szCs w:val="17"/>
              </w:rPr>
            </w:pPr>
            <w:r w:rsidRPr="004500F3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4500F3">
              <w:rPr>
                <w:rFonts w:ascii="Menlo" w:hAnsi="Menlo" w:cs="Menlo"/>
                <w:color w:val="008013"/>
                <w:sz w:val="17"/>
                <w:szCs w:val="17"/>
              </w:rPr>
              <w:t>% Therefore:</w:t>
            </w:r>
          </w:p>
        </w:tc>
      </w:tr>
      <w:tr w:rsidR="004500F3" w14:paraId="71EEE25F" w14:textId="77777777" w:rsidTr="004500F3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5610BF1" w14:textId="77777777" w:rsidR="004500F3" w:rsidRDefault="004500F3" w:rsidP="004500F3">
            <w:pPr>
              <w:spacing w:after="0"/>
              <w:jc w:val="right"/>
            </w:pPr>
            <w:r>
              <w:rPr>
                <w:color w:val="505050"/>
                <w:sz w:val="17"/>
              </w:rPr>
              <w:t>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713E96E" w14:textId="40E8CD5E" w:rsidR="004500F3" w:rsidRPr="004500F3" w:rsidRDefault="004500F3" w:rsidP="004500F3">
            <w:pPr>
              <w:spacing w:after="0"/>
              <w:rPr>
                <w:sz w:val="17"/>
                <w:szCs w:val="17"/>
              </w:rPr>
            </w:pPr>
            <w:r w:rsidRPr="004500F3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4500F3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4500F3" w14:paraId="63912793" w14:textId="77777777" w:rsidTr="004500F3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46F464D" w14:textId="77777777" w:rsidR="004500F3" w:rsidRDefault="004500F3" w:rsidP="004500F3">
            <w:pPr>
              <w:spacing w:after="0"/>
              <w:jc w:val="right"/>
            </w:pPr>
            <w:r>
              <w:rPr>
                <w:color w:val="505050"/>
                <w:sz w:val="17"/>
              </w:rPr>
              <w:t>10.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BE8F879" w14:textId="3CF93F2F" w:rsidR="004500F3" w:rsidRPr="004500F3" w:rsidRDefault="004500F3" w:rsidP="004500F3">
            <w:pPr>
              <w:spacing w:after="0"/>
              <w:rPr>
                <w:sz w:val="17"/>
                <w:szCs w:val="17"/>
              </w:rPr>
            </w:pPr>
            <w:r w:rsidRPr="004500F3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4500F3">
              <w:rPr>
                <w:rFonts w:ascii="Menlo" w:hAnsi="Menlo" w:cs="Menlo"/>
                <w:color w:val="008013"/>
                <w:sz w:val="17"/>
                <w:szCs w:val="17"/>
              </w:rPr>
              <w:t xml:space="preserve">% </w:t>
            </w:r>
            <w:proofErr w:type="spellStart"/>
            <w:r w:rsidRPr="004500F3">
              <w:rPr>
                <w:rFonts w:ascii="Menlo" w:hAnsi="Menlo" w:cs="Menlo"/>
                <w:color w:val="008013"/>
                <w:sz w:val="17"/>
                <w:szCs w:val="17"/>
              </w:rPr>
              <w:t>omega_dot</w:t>
            </w:r>
            <w:proofErr w:type="spellEnd"/>
            <w:r w:rsidRPr="004500F3">
              <w:rPr>
                <w:rFonts w:ascii="Menlo" w:hAnsi="Menlo" w:cs="Menlo"/>
                <w:color w:val="008013"/>
                <w:sz w:val="17"/>
                <w:szCs w:val="17"/>
              </w:rPr>
              <w:t xml:space="preserve"> = (torque - c * omega) / I</w:t>
            </w:r>
          </w:p>
        </w:tc>
      </w:tr>
      <w:tr w:rsidR="004500F3" w14:paraId="55971E01" w14:textId="77777777" w:rsidTr="004500F3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2A828B7" w14:textId="77777777" w:rsidR="004500F3" w:rsidRDefault="004500F3" w:rsidP="004500F3">
            <w:pPr>
              <w:spacing w:after="0"/>
              <w:jc w:val="right"/>
            </w:pPr>
            <w:r>
              <w:rPr>
                <w:color w:val="505050"/>
                <w:sz w:val="17"/>
              </w:rPr>
              <w:t>11.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82EC70E" w14:textId="77777777" w:rsidR="004500F3" w:rsidRPr="004500F3" w:rsidRDefault="004500F3" w:rsidP="004500F3">
            <w:pPr>
              <w:spacing w:after="0"/>
              <w:rPr>
                <w:sz w:val="17"/>
                <w:szCs w:val="17"/>
              </w:rPr>
            </w:pPr>
          </w:p>
        </w:tc>
      </w:tr>
      <w:tr w:rsidR="004500F3" w14:paraId="53DC22DA" w14:textId="77777777" w:rsidTr="004500F3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166F5DD" w14:textId="77777777" w:rsidR="004500F3" w:rsidRDefault="004500F3" w:rsidP="004500F3">
            <w:pPr>
              <w:spacing w:after="0"/>
              <w:jc w:val="right"/>
            </w:pPr>
            <w:r>
              <w:rPr>
                <w:color w:val="505050"/>
                <w:sz w:val="17"/>
              </w:rPr>
              <w:t>12.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5F2EF8A" w14:textId="4B65976F" w:rsidR="004500F3" w:rsidRPr="004500F3" w:rsidRDefault="004500F3" w:rsidP="004500F3">
            <w:pPr>
              <w:spacing w:after="0"/>
              <w:rPr>
                <w:sz w:val="17"/>
                <w:szCs w:val="17"/>
              </w:rPr>
            </w:pPr>
            <w:r w:rsidRPr="004500F3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4500F3">
              <w:rPr>
                <w:rFonts w:ascii="Menlo" w:hAnsi="Menlo" w:cs="Menlo"/>
                <w:sz w:val="17"/>
                <w:szCs w:val="17"/>
              </w:rPr>
              <w:t>damping_torque</w:t>
            </w:r>
            <w:proofErr w:type="spellEnd"/>
            <w:r w:rsidRPr="004500F3">
              <w:rPr>
                <w:rFonts w:ascii="Menlo" w:hAnsi="Menlo" w:cs="Menlo"/>
                <w:sz w:val="17"/>
                <w:szCs w:val="17"/>
              </w:rPr>
              <w:t xml:space="preserve"> = damping * omega;</w:t>
            </w:r>
          </w:p>
        </w:tc>
      </w:tr>
      <w:tr w:rsidR="004500F3" w14:paraId="2181E298" w14:textId="77777777" w:rsidTr="004500F3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F31D4FF" w14:textId="77777777" w:rsidR="004500F3" w:rsidRDefault="004500F3" w:rsidP="004500F3">
            <w:pPr>
              <w:spacing w:after="0"/>
              <w:jc w:val="right"/>
            </w:pPr>
            <w:r>
              <w:rPr>
                <w:color w:val="505050"/>
                <w:sz w:val="17"/>
              </w:rPr>
              <w:t>13.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5C4FF45" w14:textId="3460D60C" w:rsidR="004500F3" w:rsidRPr="004500F3" w:rsidRDefault="004500F3" w:rsidP="004500F3">
            <w:pPr>
              <w:spacing w:after="0"/>
              <w:rPr>
                <w:sz w:val="17"/>
                <w:szCs w:val="17"/>
              </w:rPr>
            </w:pPr>
            <w:r w:rsidRPr="004500F3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4500F3">
              <w:rPr>
                <w:rFonts w:ascii="Menlo" w:hAnsi="Menlo" w:cs="Menlo"/>
                <w:sz w:val="17"/>
                <w:szCs w:val="17"/>
              </w:rPr>
              <w:t>net_torque</w:t>
            </w:r>
            <w:proofErr w:type="spellEnd"/>
            <w:r w:rsidRPr="004500F3">
              <w:rPr>
                <w:rFonts w:ascii="Menlo" w:hAnsi="Menlo" w:cs="Menlo"/>
                <w:sz w:val="17"/>
                <w:szCs w:val="17"/>
              </w:rPr>
              <w:t xml:space="preserve"> = torque - </w:t>
            </w:r>
            <w:proofErr w:type="spellStart"/>
            <w:r w:rsidRPr="004500F3">
              <w:rPr>
                <w:rFonts w:ascii="Menlo" w:hAnsi="Menlo" w:cs="Menlo"/>
                <w:sz w:val="17"/>
                <w:szCs w:val="17"/>
              </w:rPr>
              <w:t>damping_torque</w:t>
            </w:r>
            <w:proofErr w:type="spellEnd"/>
            <w:r w:rsidRPr="004500F3">
              <w:rPr>
                <w:rFonts w:ascii="Menlo" w:hAnsi="Menlo" w:cs="Menlo"/>
                <w:sz w:val="17"/>
                <w:szCs w:val="17"/>
              </w:rPr>
              <w:t>;</w:t>
            </w:r>
          </w:p>
        </w:tc>
      </w:tr>
      <w:tr w:rsidR="004500F3" w14:paraId="682F70C3" w14:textId="77777777" w:rsidTr="004500F3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EDEA3AF" w14:textId="77777777" w:rsidR="004500F3" w:rsidRDefault="004500F3" w:rsidP="004500F3">
            <w:pPr>
              <w:spacing w:after="0"/>
              <w:jc w:val="right"/>
            </w:pPr>
            <w:r>
              <w:rPr>
                <w:color w:val="505050"/>
                <w:sz w:val="17"/>
              </w:rPr>
              <w:t>14.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E3A2879" w14:textId="02005E35" w:rsidR="004500F3" w:rsidRPr="004500F3" w:rsidRDefault="004500F3" w:rsidP="004500F3">
            <w:pPr>
              <w:spacing w:after="0"/>
              <w:rPr>
                <w:sz w:val="17"/>
                <w:szCs w:val="17"/>
              </w:rPr>
            </w:pPr>
          </w:p>
        </w:tc>
      </w:tr>
      <w:tr w:rsidR="004500F3" w14:paraId="697E9B28" w14:textId="77777777" w:rsidTr="004500F3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F05DBA0" w14:textId="77777777" w:rsidR="004500F3" w:rsidRDefault="004500F3" w:rsidP="004500F3">
            <w:pPr>
              <w:spacing w:after="0"/>
              <w:jc w:val="right"/>
            </w:pPr>
            <w:r>
              <w:rPr>
                <w:color w:val="505050"/>
                <w:sz w:val="17"/>
              </w:rPr>
              <w:t>15.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EC793D2" w14:textId="7D28C8AA" w:rsidR="004500F3" w:rsidRPr="004500F3" w:rsidRDefault="004500F3" w:rsidP="004500F3">
            <w:pPr>
              <w:spacing w:after="0"/>
              <w:rPr>
                <w:sz w:val="17"/>
                <w:szCs w:val="17"/>
              </w:rPr>
            </w:pPr>
            <w:r w:rsidRPr="004500F3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4500F3">
              <w:rPr>
                <w:rFonts w:ascii="Menlo" w:hAnsi="Menlo" w:cs="Menlo"/>
                <w:sz w:val="17"/>
                <w:szCs w:val="17"/>
              </w:rPr>
              <w:t>omega_dot</w:t>
            </w:r>
            <w:proofErr w:type="spellEnd"/>
            <w:r w:rsidRPr="004500F3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spellStart"/>
            <w:r w:rsidRPr="004500F3">
              <w:rPr>
                <w:rFonts w:ascii="Menlo" w:hAnsi="Menlo" w:cs="Menlo"/>
                <w:sz w:val="17"/>
                <w:szCs w:val="17"/>
              </w:rPr>
              <w:t>net_torque</w:t>
            </w:r>
            <w:proofErr w:type="spellEnd"/>
            <w:r w:rsidRPr="004500F3">
              <w:rPr>
                <w:rFonts w:ascii="Menlo" w:hAnsi="Menlo" w:cs="Menlo"/>
                <w:sz w:val="17"/>
                <w:szCs w:val="17"/>
              </w:rPr>
              <w:t xml:space="preserve"> / inertia;</w:t>
            </w:r>
          </w:p>
        </w:tc>
      </w:tr>
      <w:tr w:rsidR="004500F3" w14:paraId="613E5023" w14:textId="77777777" w:rsidTr="004500F3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9132C64" w14:textId="77777777" w:rsidR="004500F3" w:rsidRDefault="004500F3" w:rsidP="004500F3">
            <w:pPr>
              <w:spacing w:after="0"/>
              <w:jc w:val="right"/>
            </w:pPr>
            <w:r>
              <w:rPr>
                <w:color w:val="505050"/>
                <w:sz w:val="17"/>
              </w:rPr>
              <w:t>16.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F9AD085" w14:textId="4405CC30" w:rsidR="004500F3" w:rsidRPr="004500F3" w:rsidRDefault="004500F3" w:rsidP="004500F3">
            <w:pPr>
              <w:spacing w:after="0"/>
              <w:rPr>
                <w:sz w:val="17"/>
                <w:szCs w:val="17"/>
              </w:rPr>
            </w:pPr>
            <w:r w:rsidRPr="004500F3">
              <w:rPr>
                <w:rFonts w:ascii="Menlo" w:hAnsi="Menlo" w:cs="Menlo"/>
                <w:color w:val="0E00FF"/>
                <w:sz w:val="17"/>
                <w:szCs w:val="17"/>
              </w:rPr>
              <w:t>end</w:t>
            </w:r>
          </w:p>
        </w:tc>
      </w:tr>
      <w:tr w:rsidR="004500F3" w14:paraId="1956AEB0" w14:textId="77777777" w:rsidTr="004500F3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E95360B" w14:textId="77777777" w:rsidR="004500F3" w:rsidRDefault="004500F3" w:rsidP="004500F3">
            <w:pPr>
              <w:spacing w:after="0"/>
              <w:jc w:val="right"/>
            </w:pPr>
            <w:r>
              <w:rPr>
                <w:color w:val="505050"/>
                <w:sz w:val="17"/>
              </w:rPr>
              <w:t>17.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D4709FB" w14:textId="77777777" w:rsidR="004500F3" w:rsidRPr="004500F3" w:rsidRDefault="004500F3" w:rsidP="004500F3">
            <w:pPr>
              <w:spacing w:after="0"/>
              <w:rPr>
                <w:sz w:val="17"/>
                <w:szCs w:val="17"/>
              </w:rPr>
            </w:pPr>
          </w:p>
        </w:tc>
      </w:tr>
      <w:tr w:rsidR="004500F3" w14:paraId="0DA5D3A1" w14:textId="77777777" w:rsidTr="004500F3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D785ADF" w14:textId="77777777" w:rsidR="004500F3" w:rsidRDefault="004500F3" w:rsidP="004500F3">
            <w:pPr>
              <w:spacing w:after="0"/>
              <w:jc w:val="right"/>
            </w:pPr>
            <w:r>
              <w:rPr>
                <w:color w:val="505050"/>
                <w:sz w:val="17"/>
              </w:rPr>
              <w:t>18.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D42FB0B" w14:textId="4E13CD02" w:rsidR="004500F3" w:rsidRPr="004500F3" w:rsidRDefault="004500F3" w:rsidP="004500F3">
            <w:pPr>
              <w:spacing w:after="0"/>
              <w:rPr>
                <w:sz w:val="17"/>
                <w:szCs w:val="17"/>
              </w:rPr>
            </w:pPr>
            <w:r w:rsidRPr="004500F3">
              <w:rPr>
                <w:rFonts w:ascii="Menlo" w:hAnsi="Menlo" w:cs="Menlo"/>
                <w:color w:val="0E00FF"/>
                <w:sz w:val="17"/>
                <w:szCs w:val="17"/>
              </w:rPr>
              <w:t xml:space="preserve">function </w:t>
            </w:r>
            <w:proofErr w:type="spellStart"/>
            <w:r w:rsidRPr="004500F3">
              <w:rPr>
                <w:rFonts w:ascii="Menlo" w:hAnsi="Menlo" w:cs="Menlo"/>
                <w:sz w:val="17"/>
                <w:szCs w:val="17"/>
              </w:rPr>
              <w:t>omega_dot</w:t>
            </w:r>
            <w:proofErr w:type="spellEnd"/>
            <w:r w:rsidRPr="004500F3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spellStart"/>
            <w:r w:rsidRPr="004500F3">
              <w:rPr>
                <w:rFonts w:ascii="Menlo" w:hAnsi="Menlo" w:cs="Menlo"/>
                <w:sz w:val="17"/>
                <w:szCs w:val="17"/>
              </w:rPr>
              <w:t>cylinder_</w:t>
            </w:r>
            <w:proofErr w:type="gramStart"/>
            <w:r w:rsidRPr="004500F3">
              <w:rPr>
                <w:rFonts w:ascii="Menlo" w:hAnsi="Menlo" w:cs="Menlo"/>
                <w:sz w:val="17"/>
                <w:szCs w:val="17"/>
              </w:rPr>
              <w:t>dynamics</w:t>
            </w:r>
            <w:proofErr w:type="spellEnd"/>
            <w:r w:rsidRPr="004500F3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4500F3">
              <w:rPr>
                <w:rFonts w:ascii="Menlo" w:hAnsi="Menlo" w:cs="Menlo"/>
                <w:sz w:val="17"/>
                <w:szCs w:val="17"/>
              </w:rPr>
              <w:t>omega, torque, inertia, damping)</w:t>
            </w:r>
          </w:p>
        </w:tc>
      </w:tr>
      <w:tr w:rsidR="004500F3" w14:paraId="00C0A958" w14:textId="77777777" w:rsidTr="004500F3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DB479EB" w14:textId="77777777" w:rsidR="004500F3" w:rsidRDefault="004500F3" w:rsidP="004500F3">
            <w:pPr>
              <w:spacing w:after="0"/>
              <w:jc w:val="right"/>
            </w:pPr>
            <w:r>
              <w:rPr>
                <w:color w:val="505050"/>
                <w:sz w:val="17"/>
              </w:rPr>
              <w:t>19.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FB5E936" w14:textId="43CB1452" w:rsidR="004500F3" w:rsidRPr="004500F3" w:rsidRDefault="004500F3" w:rsidP="004500F3">
            <w:pPr>
              <w:spacing w:after="0"/>
              <w:rPr>
                <w:sz w:val="17"/>
                <w:szCs w:val="17"/>
              </w:rPr>
            </w:pPr>
            <w:r w:rsidRPr="004500F3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4500F3">
              <w:rPr>
                <w:rFonts w:ascii="Menlo" w:hAnsi="Menlo" w:cs="Menlo"/>
                <w:color w:val="008013"/>
                <w:sz w:val="17"/>
                <w:szCs w:val="17"/>
              </w:rPr>
              <w:t>%CYLINDER_DYNAMICS Compute angular acceleration of the cylinder.</w:t>
            </w:r>
          </w:p>
        </w:tc>
      </w:tr>
      <w:tr w:rsidR="004500F3" w14:paraId="7B4FFC69" w14:textId="77777777" w:rsidTr="004500F3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A2D37A8" w14:textId="77777777" w:rsidR="004500F3" w:rsidRDefault="004500F3" w:rsidP="004500F3">
            <w:pPr>
              <w:spacing w:after="0"/>
              <w:jc w:val="right"/>
            </w:pPr>
            <w:r>
              <w:rPr>
                <w:color w:val="505050"/>
                <w:sz w:val="17"/>
              </w:rPr>
              <w:t>20.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3BD2C0F" w14:textId="40061BD0" w:rsidR="004500F3" w:rsidRPr="004500F3" w:rsidRDefault="004500F3" w:rsidP="004500F3">
            <w:pPr>
              <w:spacing w:after="0"/>
              <w:rPr>
                <w:sz w:val="17"/>
                <w:szCs w:val="17"/>
              </w:rPr>
            </w:pPr>
            <w:r w:rsidRPr="004500F3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4500F3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4500F3" w14:paraId="0C6572BB" w14:textId="77777777" w:rsidTr="004500F3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693347E" w14:textId="77777777" w:rsidR="004500F3" w:rsidRDefault="004500F3" w:rsidP="004500F3">
            <w:pPr>
              <w:spacing w:after="0"/>
              <w:jc w:val="right"/>
            </w:pPr>
            <w:r>
              <w:rPr>
                <w:color w:val="505050"/>
                <w:sz w:val="17"/>
              </w:rPr>
              <w:lastRenderedPageBreak/>
              <w:t>21.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8519247" w14:textId="6B64C9B0" w:rsidR="004500F3" w:rsidRPr="004500F3" w:rsidRDefault="004500F3" w:rsidP="004500F3">
            <w:pPr>
              <w:spacing w:after="0"/>
              <w:rPr>
                <w:sz w:val="17"/>
                <w:szCs w:val="17"/>
              </w:rPr>
            </w:pPr>
            <w:r w:rsidRPr="004500F3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4500F3">
              <w:rPr>
                <w:rFonts w:ascii="Menlo" w:hAnsi="Menlo" w:cs="Menlo"/>
                <w:color w:val="008013"/>
                <w:sz w:val="17"/>
                <w:szCs w:val="17"/>
              </w:rPr>
              <w:t>% Equation of motion:</w:t>
            </w:r>
          </w:p>
        </w:tc>
      </w:tr>
      <w:tr w:rsidR="004500F3" w14:paraId="307A0932" w14:textId="77777777" w:rsidTr="004500F3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AEF279B" w14:textId="77777777" w:rsidR="004500F3" w:rsidRDefault="004500F3" w:rsidP="004500F3">
            <w:pPr>
              <w:spacing w:after="0"/>
              <w:jc w:val="right"/>
            </w:pPr>
            <w:r>
              <w:rPr>
                <w:color w:val="505050"/>
                <w:sz w:val="17"/>
              </w:rPr>
              <w:t>22.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3CF3D93" w14:textId="7EA3303A" w:rsidR="004500F3" w:rsidRPr="004500F3" w:rsidRDefault="004500F3" w:rsidP="004500F3">
            <w:pPr>
              <w:spacing w:after="0"/>
              <w:rPr>
                <w:sz w:val="17"/>
                <w:szCs w:val="17"/>
              </w:rPr>
            </w:pPr>
            <w:r w:rsidRPr="004500F3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4500F3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4500F3" w14:paraId="4B7D7BF9" w14:textId="77777777" w:rsidTr="004500F3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4BF8001" w14:textId="77777777" w:rsidR="004500F3" w:rsidRDefault="004500F3" w:rsidP="004500F3">
            <w:pPr>
              <w:spacing w:after="0"/>
              <w:jc w:val="right"/>
            </w:pPr>
            <w:r>
              <w:rPr>
                <w:color w:val="505050"/>
                <w:sz w:val="17"/>
              </w:rPr>
              <w:t>23.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19E9315" w14:textId="557E125C" w:rsidR="004500F3" w:rsidRPr="004500F3" w:rsidRDefault="004500F3" w:rsidP="004500F3">
            <w:pPr>
              <w:spacing w:after="0"/>
              <w:rPr>
                <w:sz w:val="17"/>
                <w:szCs w:val="17"/>
              </w:rPr>
            </w:pPr>
            <w:r w:rsidRPr="004500F3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4500F3">
              <w:rPr>
                <w:rFonts w:ascii="Menlo" w:hAnsi="Menlo" w:cs="Menlo"/>
                <w:color w:val="008013"/>
                <w:sz w:val="17"/>
                <w:szCs w:val="17"/>
              </w:rPr>
              <w:t xml:space="preserve">% I * </w:t>
            </w:r>
            <w:proofErr w:type="spellStart"/>
            <w:r w:rsidRPr="004500F3">
              <w:rPr>
                <w:rFonts w:ascii="Menlo" w:hAnsi="Menlo" w:cs="Menlo"/>
                <w:color w:val="008013"/>
                <w:sz w:val="17"/>
                <w:szCs w:val="17"/>
              </w:rPr>
              <w:t>omega_dot</w:t>
            </w:r>
            <w:proofErr w:type="spellEnd"/>
            <w:r w:rsidRPr="004500F3">
              <w:rPr>
                <w:rFonts w:ascii="Menlo" w:hAnsi="Menlo" w:cs="Menlo"/>
                <w:color w:val="008013"/>
                <w:sz w:val="17"/>
                <w:szCs w:val="17"/>
              </w:rPr>
              <w:t xml:space="preserve"> + c * omega = torque</w:t>
            </w:r>
          </w:p>
        </w:tc>
      </w:tr>
      <w:tr w:rsidR="004500F3" w14:paraId="0F23E624" w14:textId="77777777" w:rsidTr="004500F3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809D627" w14:textId="77777777" w:rsidR="004500F3" w:rsidRDefault="004500F3" w:rsidP="004500F3">
            <w:pPr>
              <w:spacing w:after="0"/>
              <w:jc w:val="right"/>
            </w:pPr>
            <w:r>
              <w:rPr>
                <w:color w:val="505050"/>
                <w:sz w:val="17"/>
              </w:rPr>
              <w:t>24.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C694FB7" w14:textId="0CEB0A99" w:rsidR="004500F3" w:rsidRPr="004500F3" w:rsidRDefault="004500F3" w:rsidP="004500F3">
            <w:pPr>
              <w:spacing w:after="0"/>
              <w:rPr>
                <w:sz w:val="17"/>
                <w:szCs w:val="17"/>
              </w:rPr>
            </w:pPr>
            <w:r w:rsidRPr="004500F3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4500F3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4500F3" w14:paraId="46EEF65E" w14:textId="77777777" w:rsidTr="004500F3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F40B191" w14:textId="77777777" w:rsidR="004500F3" w:rsidRDefault="004500F3" w:rsidP="004500F3">
            <w:pPr>
              <w:spacing w:after="0"/>
              <w:jc w:val="right"/>
            </w:pPr>
            <w:r>
              <w:rPr>
                <w:color w:val="505050"/>
                <w:sz w:val="17"/>
              </w:rPr>
              <w:t>25.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FE8F440" w14:textId="6069386A" w:rsidR="004500F3" w:rsidRPr="004500F3" w:rsidRDefault="004500F3" w:rsidP="004500F3">
            <w:pPr>
              <w:spacing w:after="0"/>
              <w:rPr>
                <w:sz w:val="17"/>
                <w:szCs w:val="17"/>
              </w:rPr>
            </w:pPr>
            <w:r w:rsidRPr="004500F3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4500F3">
              <w:rPr>
                <w:rFonts w:ascii="Menlo" w:hAnsi="Menlo" w:cs="Menlo"/>
                <w:color w:val="008013"/>
                <w:sz w:val="17"/>
                <w:szCs w:val="17"/>
              </w:rPr>
              <w:t>% Therefore:</w:t>
            </w:r>
          </w:p>
        </w:tc>
      </w:tr>
      <w:tr w:rsidR="004500F3" w14:paraId="2F0F29EB" w14:textId="77777777" w:rsidTr="004500F3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86E5A0D" w14:textId="77777777" w:rsidR="004500F3" w:rsidRDefault="004500F3" w:rsidP="004500F3">
            <w:pPr>
              <w:spacing w:after="0"/>
              <w:jc w:val="right"/>
            </w:pPr>
            <w:r>
              <w:rPr>
                <w:color w:val="505050"/>
                <w:sz w:val="17"/>
              </w:rPr>
              <w:t>26.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C817FC3" w14:textId="6469C958" w:rsidR="004500F3" w:rsidRPr="004500F3" w:rsidRDefault="004500F3" w:rsidP="004500F3">
            <w:pPr>
              <w:spacing w:after="0"/>
              <w:rPr>
                <w:sz w:val="17"/>
                <w:szCs w:val="17"/>
              </w:rPr>
            </w:pPr>
            <w:r w:rsidRPr="004500F3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4500F3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4500F3" w14:paraId="0406082B" w14:textId="77777777" w:rsidTr="004500F3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3C7DA2F" w14:textId="77777777" w:rsidR="004500F3" w:rsidRDefault="004500F3" w:rsidP="004500F3">
            <w:pPr>
              <w:spacing w:after="0"/>
              <w:jc w:val="right"/>
            </w:pPr>
            <w:r>
              <w:rPr>
                <w:color w:val="505050"/>
                <w:sz w:val="17"/>
              </w:rPr>
              <w:t>27.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50A37A8" w14:textId="39901FAE" w:rsidR="004500F3" w:rsidRPr="004500F3" w:rsidRDefault="004500F3" w:rsidP="004500F3">
            <w:pPr>
              <w:spacing w:after="0"/>
              <w:rPr>
                <w:sz w:val="17"/>
                <w:szCs w:val="17"/>
              </w:rPr>
            </w:pPr>
            <w:r w:rsidRPr="004500F3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4500F3">
              <w:rPr>
                <w:rFonts w:ascii="Menlo" w:hAnsi="Menlo" w:cs="Menlo"/>
                <w:color w:val="008013"/>
                <w:sz w:val="17"/>
                <w:szCs w:val="17"/>
              </w:rPr>
              <w:t xml:space="preserve">% </w:t>
            </w:r>
            <w:proofErr w:type="spellStart"/>
            <w:r w:rsidRPr="004500F3">
              <w:rPr>
                <w:rFonts w:ascii="Menlo" w:hAnsi="Menlo" w:cs="Menlo"/>
                <w:color w:val="008013"/>
                <w:sz w:val="17"/>
                <w:szCs w:val="17"/>
              </w:rPr>
              <w:t>omega_dot</w:t>
            </w:r>
            <w:proofErr w:type="spellEnd"/>
            <w:r w:rsidRPr="004500F3">
              <w:rPr>
                <w:rFonts w:ascii="Menlo" w:hAnsi="Menlo" w:cs="Menlo"/>
                <w:color w:val="008013"/>
                <w:sz w:val="17"/>
                <w:szCs w:val="17"/>
              </w:rPr>
              <w:t xml:space="preserve"> = (torque - c * omega) / I</w:t>
            </w:r>
          </w:p>
        </w:tc>
      </w:tr>
      <w:tr w:rsidR="004500F3" w14:paraId="2F98CE10" w14:textId="77777777" w:rsidTr="004500F3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  <w:bottom w:val="single" w:sz="6" w:space="0" w:color="8A8A8A"/>
            </w:tcBorders>
          </w:tcPr>
          <w:p w14:paraId="76740ED1" w14:textId="77777777" w:rsidR="004500F3" w:rsidRDefault="004500F3" w:rsidP="004500F3">
            <w:pPr>
              <w:spacing w:after="0"/>
              <w:jc w:val="right"/>
            </w:pPr>
            <w:r>
              <w:rPr>
                <w:color w:val="505050"/>
                <w:sz w:val="17"/>
              </w:rPr>
              <w:t>28.</w:t>
            </w:r>
          </w:p>
        </w:tc>
        <w:tc>
          <w:tcPr>
            <w:tcW w:w="8928" w:type="dxa"/>
            <w:tcBorders>
              <w:bottom w:val="single" w:sz="6" w:space="0" w:color="8A8A8A"/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D6966C7" w14:textId="691C313F" w:rsidR="004500F3" w:rsidRPr="004500F3" w:rsidRDefault="004500F3" w:rsidP="004500F3">
            <w:pPr>
              <w:spacing w:after="0"/>
              <w:rPr>
                <w:sz w:val="17"/>
                <w:szCs w:val="17"/>
              </w:rPr>
            </w:pPr>
          </w:p>
        </w:tc>
      </w:tr>
    </w:tbl>
    <w:p w14:paraId="142619A0" w14:textId="77777777" w:rsidR="006218AC" w:rsidRDefault="006218AC"/>
    <w:p w14:paraId="77D40CAE" w14:textId="1B4B7D1A" w:rsidR="00FE5BA0" w:rsidRDefault="00FE5BA0" w:rsidP="00FE5BA0">
      <w:pPr>
        <w:pStyle w:val="Heading2"/>
      </w:pPr>
      <w:r>
        <w:t xml:space="preserve">A.2 </w:t>
      </w:r>
      <w:proofErr w:type="spellStart"/>
      <w:r>
        <w:t>model_plant.m</w:t>
      </w:r>
      <w:proofErr w:type="spellEnd"/>
    </w:p>
    <w:tbl>
      <w:tblPr>
        <w:tblW w:w="9533" w:type="dxa"/>
        <w:jc w:val="center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605"/>
        <w:gridCol w:w="8928"/>
      </w:tblGrid>
      <w:tr w:rsidR="00847FD7" w14:paraId="26B8275E" w14:textId="77777777" w:rsidTr="00847FD7">
        <w:trPr>
          <w:cantSplit/>
          <w:jc w:val="center"/>
        </w:trPr>
        <w:tc>
          <w:tcPr>
            <w:tcW w:w="605" w:type="dxa"/>
            <w:tcBorders>
              <w:top w:val="single" w:sz="6" w:space="0" w:color="8A8A8A"/>
              <w:left w:val="single" w:sz="6" w:space="0" w:color="8A8A8A"/>
            </w:tcBorders>
          </w:tcPr>
          <w:p w14:paraId="1CF76C7E" w14:textId="77777777" w:rsidR="00847FD7" w:rsidRDefault="00847FD7" w:rsidP="00847FD7">
            <w:pPr>
              <w:spacing w:after="0"/>
              <w:jc w:val="right"/>
            </w:pPr>
            <w:r>
              <w:rPr>
                <w:color w:val="505050"/>
                <w:sz w:val="17"/>
              </w:rPr>
              <w:t>1.</w:t>
            </w:r>
          </w:p>
        </w:tc>
        <w:tc>
          <w:tcPr>
            <w:tcW w:w="8928" w:type="dxa"/>
            <w:tcBorders>
              <w:top w:val="single" w:sz="6" w:space="0" w:color="8A8A8A"/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B09EC39" w14:textId="757E8C37" w:rsidR="00847FD7" w:rsidRPr="00847FD7" w:rsidRDefault="00847FD7" w:rsidP="00847FD7">
            <w:pPr>
              <w:spacing w:after="0"/>
              <w:rPr>
                <w:sz w:val="17"/>
                <w:szCs w:val="17"/>
              </w:rPr>
            </w:pPr>
            <w:r w:rsidRPr="00847FD7">
              <w:rPr>
                <w:rFonts w:ascii="Menlo" w:hAnsi="Menlo" w:cs="Menlo"/>
                <w:color w:val="0E00FF"/>
                <w:sz w:val="17"/>
                <w:szCs w:val="17"/>
              </w:rPr>
              <w:t xml:space="preserve">function </w:t>
            </w:r>
            <w:proofErr w:type="spellStart"/>
            <w:r w:rsidRPr="00847FD7">
              <w:rPr>
                <w:rFonts w:ascii="Menlo" w:hAnsi="Menlo" w:cs="Menlo"/>
                <w:sz w:val="17"/>
                <w:szCs w:val="17"/>
              </w:rPr>
              <w:t>plant_tf</w:t>
            </w:r>
            <w:proofErr w:type="spellEnd"/>
            <w:r w:rsidRPr="00847FD7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spellStart"/>
            <w:r w:rsidRPr="00847FD7">
              <w:rPr>
                <w:rFonts w:ascii="Menlo" w:hAnsi="Menlo" w:cs="Menlo"/>
                <w:sz w:val="17"/>
                <w:szCs w:val="17"/>
              </w:rPr>
              <w:t>model_</w:t>
            </w:r>
            <w:proofErr w:type="gramStart"/>
            <w:r w:rsidRPr="00847FD7">
              <w:rPr>
                <w:rFonts w:ascii="Menlo" w:hAnsi="Menlo" w:cs="Menlo"/>
                <w:sz w:val="17"/>
                <w:szCs w:val="17"/>
              </w:rPr>
              <w:t>plant</w:t>
            </w:r>
            <w:proofErr w:type="spellEnd"/>
            <w:r w:rsidRPr="00847FD7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847FD7">
              <w:rPr>
                <w:rFonts w:ascii="Menlo" w:hAnsi="Menlo" w:cs="Menlo"/>
                <w:sz w:val="17"/>
                <w:szCs w:val="17"/>
              </w:rPr>
              <w:t>inertia, damping)</w:t>
            </w:r>
          </w:p>
        </w:tc>
      </w:tr>
      <w:tr w:rsidR="00847FD7" w14:paraId="00B7C0CB" w14:textId="77777777" w:rsidTr="00847FD7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1CB00C4" w14:textId="77777777" w:rsidR="00847FD7" w:rsidRDefault="00847FD7" w:rsidP="00847FD7">
            <w:pPr>
              <w:spacing w:after="0"/>
              <w:jc w:val="right"/>
            </w:pPr>
            <w:r>
              <w:rPr>
                <w:color w:val="505050"/>
                <w:sz w:val="17"/>
              </w:rPr>
              <w:t>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3E91AD8" w14:textId="38530A4B" w:rsidR="00847FD7" w:rsidRPr="00847FD7" w:rsidRDefault="00847FD7" w:rsidP="00847FD7">
            <w:pPr>
              <w:spacing w:after="0"/>
              <w:rPr>
                <w:sz w:val="17"/>
                <w:szCs w:val="17"/>
              </w:rPr>
            </w:pPr>
            <w:r w:rsidRPr="00847FD7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847FD7">
              <w:rPr>
                <w:rFonts w:ascii="Menlo" w:hAnsi="Menlo" w:cs="Menlo"/>
                <w:color w:val="008013"/>
                <w:sz w:val="17"/>
                <w:szCs w:val="17"/>
              </w:rPr>
              <w:t>%MODEL_PLANT Create the cylinder plant transfer function.</w:t>
            </w:r>
          </w:p>
        </w:tc>
      </w:tr>
      <w:tr w:rsidR="00847FD7" w14:paraId="05CD4BE9" w14:textId="77777777" w:rsidTr="00847FD7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46BDA94" w14:textId="77777777" w:rsidR="00847FD7" w:rsidRDefault="00847FD7" w:rsidP="00847FD7">
            <w:pPr>
              <w:spacing w:after="0"/>
              <w:jc w:val="right"/>
            </w:pPr>
            <w:r>
              <w:rPr>
                <w:color w:val="505050"/>
                <w:sz w:val="17"/>
              </w:rPr>
              <w:t>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8AD2766" w14:textId="030EBB55" w:rsidR="00847FD7" w:rsidRPr="00847FD7" w:rsidRDefault="00847FD7" w:rsidP="00847FD7">
            <w:pPr>
              <w:spacing w:after="0"/>
              <w:rPr>
                <w:sz w:val="17"/>
                <w:szCs w:val="17"/>
              </w:rPr>
            </w:pPr>
            <w:r w:rsidRPr="00847FD7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847FD7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847FD7" w14:paraId="678690A5" w14:textId="77777777" w:rsidTr="00847FD7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FE5EF54" w14:textId="77777777" w:rsidR="00847FD7" w:rsidRDefault="00847FD7" w:rsidP="00847FD7">
            <w:pPr>
              <w:spacing w:after="0"/>
              <w:jc w:val="right"/>
            </w:pPr>
            <w:r>
              <w:rPr>
                <w:color w:val="505050"/>
                <w:sz w:val="17"/>
              </w:rPr>
              <w:t>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31B4082" w14:textId="06A90B73" w:rsidR="00847FD7" w:rsidRPr="00847FD7" w:rsidRDefault="00847FD7" w:rsidP="00847FD7">
            <w:pPr>
              <w:spacing w:after="0"/>
              <w:rPr>
                <w:sz w:val="17"/>
                <w:szCs w:val="17"/>
              </w:rPr>
            </w:pPr>
            <w:r w:rsidRPr="00847FD7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847FD7">
              <w:rPr>
                <w:rFonts w:ascii="Menlo" w:hAnsi="Menlo" w:cs="Menlo"/>
                <w:color w:val="008013"/>
                <w:sz w:val="17"/>
                <w:szCs w:val="17"/>
              </w:rPr>
              <w:t>% From:</w:t>
            </w:r>
          </w:p>
        </w:tc>
      </w:tr>
      <w:tr w:rsidR="00847FD7" w14:paraId="66AFF0F8" w14:textId="77777777" w:rsidTr="00847FD7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067E67B" w14:textId="77777777" w:rsidR="00847FD7" w:rsidRDefault="00847FD7" w:rsidP="00847FD7">
            <w:pPr>
              <w:spacing w:after="0"/>
              <w:jc w:val="right"/>
            </w:pPr>
            <w:r>
              <w:rPr>
                <w:color w:val="505050"/>
                <w:sz w:val="17"/>
              </w:rPr>
              <w:t>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D01BCAD" w14:textId="257C6BF0" w:rsidR="00847FD7" w:rsidRPr="00847FD7" w:rsidRDefault="00847FD7" w:rsidP="00847FD7">
            <w:pPr>
              <w:spacing w:after="0"/>
              <w:rPr>
                <w:sz w:val="17"/>
                <w:szCs w:val="17"/>
              </w:rPr>
            </w:pPr>
            <w:r w:rsidRPr="00847FD7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847FD7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847FD7" w14:paraId="41221DCB" w14:textId="77777777" w:rsidTr="00847FD7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6BC35CF" w14:textId="77777777" w:rsidR="00847FD7" w:rsidRDefault="00847FD7" w:rsidP="00847FD7">
            <w:pPr>
              <w:spacing w:after="0"/>
              <w:jc w:val="right"/>
            </w:pPr>
            <w:r>
              <w:rPr>
                <w:color w:val="505050"/>
                <w:sz w:val="17"/>
              </w:rPr>
              <w:t>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D690642" w14:textId="591D129C" w:rsidR="00847FD7" w:rsidRPr="00847FD7" w:rsidRDefault="00847FD7" w:rsidP="00847FD7">
            <w:pPr>
              <w:spacing w:after="0"/>
              <w:rPr>
                <w:sz w:val="17"/>
                <w:szCs w:val="17"/>
              </w:rPr>
            </w:pPr>
            <w:r w:rsidRPr="00847FD7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847FD7">
              <w:rPr>
                <w:rFonts w:ascii="Menlo" w:hAnsi="Menlo" w:cs="Menlo"/>
                <w:color w:val="008013"/>
                <w:sz w:val="17"/>
                <w:szCs w:val="17"/>
              </w:rPr>
              <w:t xml:space="preserve">% I * </w:t>
            </w:r>
            <w:proofErr w:type="spellStart"/>
            <w:r w:rsidRPr="00847FD7">
              <w:rPr>
                <w:rFonts w:ascii="Menlo" w:hAnsi="Menlo" w:cs="Menlo"/>
                <w:color w:val="008013"/>
                <w:sz w:val="17"/>
                <w:szCs w:val="17"/>
              </w:rPr>
              <w:t>omega_dot</w:t>
            </w:r>
            <w:proofErr w:type="spellEnd"/>
            <w:r w:rsidRPr="00847FD7">
              <w:rPr>
                <w:rFonts w:ascii="Menlo" w:hAnsi="Menlo" w:cs="Menlo"/>
                <w:color w:val="008013"/>
                <w:sz w:val="17"/>
                <w:szCs w:val="17"/>
              </w:rPr>
              <w:t xml:space="preserve"> + c * omega = torque</w:t>
            </w:r>
          </w:p>
        </w:tc>
      </w:tr>
      <w:tr w:rsidR="00847FD7" w14:paraId="5D2A15ED" w14:textId="77777777" w:rsidTr="00847FD7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4DDCC56" w14:textId="77777777" w:rsidR="00847FD7" w:rsidRDefault="00847FD7" w:rsidP="00847FD7">
            <w:pPr>
              <w:spacing w:after="0"/>
              <w:jc w:val="right"/>
            </w:pPr>
            <w:r>
              <w:rPr>
                <w:color w:val="505050"/>
                <w:sz w:val="17"/>
              </w:rPr>
              <w:t>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BF4E60B" w14:textId="37B17CD8" w:rsidR="00847FD7" w:rsidRPr="00847FD7" w:rsidRDefault="00847FD7" w:rsidP="00847FD7">
            <w:pPr>
              <w:spacing w:after="0"/>
              <w:rPr>
                <w:sz w:val="17"/>
                <w:szCs w:val="17"/>
              </w:rPr>
            </w:pPr>
            <w:r w:rsidRPr="00847FD7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847FD7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847FD7" w14:paraId="566286AD" w14:textId="77777777" w:rsidTr="00847FD7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2980E73" w14:textId="77777777" w:rsidR="00847FD7" w:rsidRDefault="00847FD7" w:rsidP="00847FD7">
            <w:pPr>
              <w:spacing w:after="0"/>
              <w:jc w:val="right"/>
            </w:pPr>
            <w:r>
              <w:rPr>
                <w:color w:val="505050"/>
                <w:sz w:val="17"/>
              </w:rPr>
              <w:t>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E6F1418" w14:textId="2F0F3ADE" w:rsidR="00847FD7" w:rsidRPr="00847FD7" w:rsidRDefault="00847FD7" w:rsidP="00847FD7">
            <w:pPr>
              <w:spacing w:after="0"/>
              <w:rPr>
                <w:sz w:val="17"/>
                <w:szCs w:val="17"/>
              </w:rPr>
            </w:pPr>
            <w:r w:rsidRPr="00847FD7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847FD7">
              <w:rPr>
                <w:rFonts w:ascii="Menlo" w:hAnsi="Menlo" w:cs="Menlo"/>
                <w:color w:val="008013"/>
                <w:sz w:val="17"/>
                <w:szCs w:val="17"/>
              </w:rPr>
              <w:t>% Taking the Laplace transform with zero initial conditions gives:</w:t>
            </w:r>
          </w:p>
        </w:tc>
      </w:tr>
      <w:tr w:rsidR="00847FD7" w14:paraId="151B52D4" w14:textId="77777777" w:rsidTr="00847FD7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CD59043" w14:textId="77777777" w:rsidR="00847FD7" w:rsidRDefault="00847FD7" w:rsidP="00847FD7">
            <w:pPr>
              <w:spacing w:after="0"/>
              <w:jc w:val="right"/>
            </w:pPr>
            <w:r>
              <w:rPr>
                <w:color w:val="505050"/>
                <w:sz w:val="17"/>
              </w:rPr>
              <w:t>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80C2604" w14:textId="498863AD" w:rsidR="00847FD7" w:rsidRPr="00847FD7" w:rsidRDefault="00847FD7" w:rsidP="00847FD7">
            <w:pPr>
              <w:spacing w:after="0"/>
              <w:rPr>
                <w:sz w:val="17"/>
                <w:szCs w:val="17"/>
              </w:rPr>
            </w:pPr>
            <w:r w:rsidRPr="00847FD7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847FD7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847FD7" w14:paraId="634A6983" w14:textId="77777777" w:rsidTr="00847FD7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4454DA8" w14:textId="77777777" w:rsidR="00847FD7" w:rsidRDefault="00847FD7" w:rsidP="00847FD7">
            <w:pPr>
              <w:spacing w:after="0"/>
              <w:jc w:val="right"/>
            </w:pPr>
            <w:r>
              <w:rPr>
                <w:color w:val="505050"/>
                <w:sz w:val="17"/>
              </w:rPr>
              <w:t>10.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1C0FA2E" w14:textId="067FBB93" w:rsidR="00847FD7" w:rsidRPr="00847FD7" w:rsidRDefault="00847FD7" w:rsidP="00847FD7">
            <w:pPr>
              <w:spacing w:after="0"/>
              <w:rPr>
                <w:sz w:val="17"/>
                <w:szCs w:val="17"/>
              </w:rPr>
            </w:pPr>
            <w:r w:rsidRPr="00847FD7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847FD7">
              <w:rPr>
                <w:rFonts w:ascii="Menlo" w:hAnsi="Menlo" w:cs="Menlo"/>
                <w:color w:val="008013"/>
                <w:sz w:val="17"/>
                <w:szCs w:val="17"/>
              </w:rPr>
              <w:t>% (I * s + c) * Omega(s) = T(s)</w:t>
            </w:r>
          </w:p>
        </w:tc>
      </w:tr>
      <w:tr w:rsidR="00847FD7" w14:paraId="14EA7503" w14:textId="77777777" w:rsidTr="00847FD7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8BEA647" w14:textId="77777777" w:rsidR="00847FD7" w:rsidRDefault="00847FD7" w:rsidP="00847FD7">
            <w:pPr>
              <w:spacing w:after="0"/>
              <w:jc w:val="right"/>
            </w:pPr>
            <w:r>
              <w:rPr>
                <w:color w:val="505050"/>
                <w:sz w:val="17"/>
              </w:rPr>
              <w:t>11.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4FDBA8D" w14:textId="6D4BB1D1" w:rsidR="00847FD7" w:rsidRPr="00847FD7" w:rsidRDefault="00847FD7" w:rsidP="00847FD7">
            <w:pPr>
              <w:spacing w:after="0"/>
              <w:rPr>
                <w:sz w:val="17"/>
                <w:szCs w:val="17"/>
              </w:rPr>
            </w:pPr>
            <w:r w:rsidRPr="00847FD7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847FD7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847FD7" w14:paraId="5E75EBD3" w14:textId="77777777" w:rsidTr="00847FD7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197BA01" w14:textId="77777777" w:rsidR="00847FD7" w:rsidRDefault="00847FD7" w:rsidP="00847FD7">
            <w:pPr>
              <w:spacing w:after="0"/>
              <w:jc w:val="right"/>
            </w:pPr>
            <w:r>
              <w:rPr>
                <w:color w:val="505050"/>
                <w:sz w:val="17"/>
              </w:rPr>
              <w:t>12.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4C75789" w14:textId="4FAEE3F2" w:rsidR="00847FD7" w:rsidRPr="00847FD7" w:rsidRDefault="00847FD7" w:rsidP="00847FD7">
            <w:pPr>
              <w:spacing w:after="0"/>
              <w:rPr>
                <w:sz w:val="17"/>
                <w:szCs w:val="17"/>
              </w:rPr>
            </w:pPr>
            <w:r w:rsidRPr="00847FD7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847FD7">
              <w:rPr>
                <w:rFonts w:ascii="Menlo" w:hAnsi="Menlo" w:cs="Menlo"/>
                <w:color w:val="008013"/>
                <w:sz w:val="17"/>
                <w:szCs w:val="17"/>
              </w:rPr>
              <w:t>% Therefore:</w:t>
            </w:r>
          </w:p>
        </w:tc>
      </w:tr>
      <w:tr w:rsidR="00847FD7" w14:paraId="1CDCCB75" w14:textId="77777777" w:rsidTr="00847FD7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CE4E6D0" w14:textId="77777777" w:rsidR="00847FD7" w:rsidRDefault="00847FD7" w:rsidP="00847FD7">
            <w:pPr>
              <w:spacing w:after="0"/>
              <w:jc w:val="right"/>
            </w:pPr>
            <w:r>
              <w:rPr>
                <w:color w:val="505050"/>
                <w:sz w:val="17"/>
              </w:rPr>
              <w:t>13.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477A40A" w14:textId="4FACB381" w:rsidR="00847FD7" w:rsidRPr="00847FD7" w:rsidRDefault="00847FD7" w:rsidP="00847FD7">
            <w:pPr>
              <w:spacing w:after="0"/>
              <w:rPr>
                <w:sz w:val="17"/>
                <w:szCs w:val="17"/>
              </w:rPr>
            </w:pPr>
            <w:r w:rsidRPr="00847FD7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847FD7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847FD7" w14:paraId="0D692AE9" w14:textId="77777777" w:rsidTr="00847FD7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D760757" w14:textId="77777777" w:rsidR="00847FD7" w:rsidRDefault="00847FD7" w:rsidP="00847FD7">
            <w:pPr>
              <w:spacing w:after="0"/>
              <w:jc w:val="right"/>
            </w:pPr>
            <w:r>
              <w:rPr>
                <w:color w:val="505050"/>
                <w:sz w:val="17"/>
              </w:rPr>
              <w:t>14.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4048B85" w14:textId="56B9FF97" w:rsidR="00847FD7" w:rsidRPr="00847FD7" w:rsidRDefault="00847FD7" w:rsidP="00847FD7">
            <w:pPr>
              <w:spacing w:after="0"/>
              <w:rPr>
                <w:sz w:val="17"/>
                <w:szCs w:val="17"/>
              </w:rPr>
            </w:pPr>
            <w:r w:rsidRPr="00847FD7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847FD7">
              <w:rPr>
                <w:rFonts w:ascii="Menlo" w:hAnsi="Menlo" w:cs="Menlo"/>
                <w:color w:val="008013"/>
                <w:sz w:val="17"/>
                <w:szCs w:val="17"/>
              </w:rPr>
              <w:t>% Omega(s) / T(s) = 1 / (I * s + c)</w:t>
            </w:r>
          </w:p>
        </w:tc>
      </w:tr>
      <w:tr w:rsidR="00847FD7" w14:paraId="0368C2F1" w14:textId="77777777" w:rsidTr="00847FD7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69FEBF6" w14:textId="77777777" w:rsidR="00847FD7" w:rsidRDefault="00847FD7" w:rsidP="00847FD7">
            <w:pPr>
              <w:spacing w:after="0"/>
              <w:jc w:val="right"/>
            </w:pPr>
            <w:r>
              <w:rPr>
                <w:color w:val="505050"/>
                <w:sz w:val="17"/>
              </w:rPr>
              <w:t>15.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02C0281" w14:textId="388F25B6" w:rsidR="00847FD7" w:rsidRPr="00847FD7" w:rsidRDefault="00847FD7" w:rsidP="00847FD7">
            <w:pPr>
              <w:spacing w:after="0"/>
              <w:rPr>
                <w:sz w:val="17"/>
                <w:szCs w:val="17"/>
              </w:rPr>
            </w:pPr>
          </w:p>
        </w:tc>
      </w:tr>
      <w:tr w:rsidR="00847FD7" w14:paraId="1B2480ED" w14:textId="77777777" w:rsidTr="00847FD7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50B543E" w14:textId="77777777" w:rsidR="00847FD7" w:rsidRDefault="00847FD7" w:rsidP="00847FD7">
            <w:pPr>
              <w:spacing w:after="0"/>
              <w:jc w:val="right"/>
            </w:pPr>
            <w:r>
              <w:rPr>
                <w:color w:val="505050"/>
                <w:sz w:val="17"/>
              </w:rPr>
              <w:t>16.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EABAD4E" w14:textId="205B89EF" w:rsidR="00847FD7" w:rsidRPr="00847FD7" w:rsidRDefault="00847FD7" w:rsidP="00847FD7">
            <w:pPr>
              <w:spacing w:after="0"/>
              <w:rPr>
                <w:sz w:val="17"/>
                <w:szCs w:val="17"/>
              </w:rPr>
            </w:pPr>
            <w:r w:rsidRPr="00847FD7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847FD7">
              <w:rPr>
                <w:rFonts w:ascii="Menlo" w:hAnsi="Menlo" w:cs="Menlo"/>
                <w:sz w:val="17"/>
                <w:szCs w:val="17"/>
              </w:rPr>
              <w:t>plant_numerator</w:t>
            </w:r>
            <w:proofErr w:type="spellEnd"/>
            <w:r w:rsidRPr="00847FD7">
              <w:rPr>
                <w:rFonts w:ascii="Menlo" w:hAnsi="Menlo" w:cs="Menlo"/>
                <w:sz w:val="17"/>
                <w:szCs w:val="17"/>
              </w:rPr>
              <w:t xml:space="preserve"> = 1;</w:t>
            </w:r>
          </w:p>
        </w:tc>
      </w:tr>
      <w:tr w:rsidR="00847FD7" w14:paraId="42CDB3FA" w14:textId="77777777" w:rsidTr="00847FD7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272B3AD" w14:textId="77777777" w:rsidR="00847FD7" w:rsidRDefault="00847FD7" w:rsidP="00847FD7">
            <w:pPr>
              <w:spacing w:after="0"/>
              <w:jc w:val="right"/>
            </w:pPr>
            <w:r>
              <w:rPr>
                <w:color w:val="505050"/>
                <w:sz w:val="17"/>
              </w:rPr>
              <w:t>17.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563DACC" w14:textId="72C765C5" w:rsidR="00847FD7" w:rsidRPr="00847FD7" w:rsidRDefault="00847FD7" w:rsidP="00847FD7">
            <w:pPr>
              <w:spacing w:after="0"/>
              <w:rPr>
                <w:sz w:val="17"/>
                <w:szCs w:val="17"/>
              </w:rPr>
            </w:pPr>
            <w:r w:rsidRPr="00847FD7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847FD7">
              <w:rPr>
                <w:rFonts w:ascii="Menlo" w:hAnsi="Menlo" w:cs="Menlo"/>
                <w:sz w:val="17"/>
                <w:szCs w:val="17"/>
              </w:rPr>
              <w:t>plant_denominator</w:t>
            </w:r>
            <w:proofErr w:type="spellEnd"/>
            <w:r w:rsidRPr="00847FD7">
              <w:rPr>
                <w:rFonts w:ascii="Menlo" w:hAnsi="Menlo" w:cs="Menlo"/>
                <w:sz w:val="17"/>
                <w:szCs w:val="17"/>
              </w:rPr>
              <w:t xml:space="preserve"> = [inertia, damping];</w:t>
            </w:r>
          </w:p>
        </w:tc>
      </w:tr>
      <w:tr w:rsidR="00847FD7" w14:paraId="248444F6" w14:textId="77777777" w:rsidTr="00847FD7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87E5EED" w14:textId="77777777" w:rsidR="00847FD7" w:rsidRDefault="00847FD7" w:rsidP="00847FD7">
            <w:pPr>
              <w:spacing w:after="0"/>
              <w:jc w:val="right"/>
            </w:pPr>
            <w:r>
              <w:rPr>
                <w:color w:val="505050"/>
                <w:sz w:val="17"/>
              </w:rPr>
              <w:t>18.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30C9385" w14:textId="66982F80" w:rsidR="00847FD7" w:rsidRPr="00847FD7" w:rsidRDefault="00847FD7" w:rsidP="00847FD7">
            <w:pPr>
              <w:spacing w:after="0"/>
              <w:rPr>
                <w:sz w:val="17"/>
                <w:szCs w:val="17"/>
              </w:rPr>
            </w:pPr>
          </w:p>
        </w:tc>
      </w:tr>
      <w:tr w:rsidR="00847FD7" w14:paraId="4F509263" w14:textId="77777777" w:rsidTr="00847FD7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1565D93" w14:textId="77777777" w:rsidR="00847FD7" w:rsidRDefault="00847FD7" w:rsidP="00847FD7">
            <w:pPr>
              <w:spacing w:after="0"/>
              <w:jc w:val="right"/>
            </w:pPr>
            <w:r>
              <w:rPr>
                <w:color w:val="505050"/>
                <w:sz w:val="17"/>
              </w:rPr>
              <w:t>19.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9507976" w14:textId="3113DF28" w:rsidR="00847FD7" w:rsidRPr="00847FD7" w:rsidRDefault="00847FD7" w:rsidP="00847FD7">
            <w:pPr>
              <w:spacing w:after="0"/>
              <w:rPr>
                <w:sz w:val="17"/>
                <w:szCs w:val="17"/>
              </w:rPr>
            </w:pPr>
            <w:r w:rsidRPr="00847FD7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847FD7">
              <w:rPr>
                <w:rFonts w:ascii="Menlo" w:hAnsi="Menlo" w:cs="Menlo"/>
                <w:sz w:val="17"/>
                <w:szCs w:val="17"/>
              </w:rPr>
              <w:t>plant_tf</w:t>
            </w:r>
            <w:proofErr w:type="spellEnd"/>
            <w:r w:rsidRPr="00847FD7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spellStart"/>
            <w:proofErr w:type="gramStart"/>
            <w:r w:rsidRPr="00847FD7">
              <w:rPr>
                <w:rFonts w:ascii="Menlo" w:hAnsi="Menlo" w:cs="Menlo"/>
                <w:sz w:val="17"/>
                <w:szCs w:val="17"/>
              </w:rPr>
              <w:t>tf</w:t>
            </w:r>
            <w:proofErr w:type="spellEnd"/>
            <w:r w:rsidRPr="00847FD7">
              <w:rPr>
                <w:rFonts w:ascii="Menlo" w:hAnsi="Menlo" w:cs="Menlo"/>
                <w:sz w:val="17"/>
                <w:szCs w:val="17"/>
              </w:rPr>
              <w:t>(</w:t>
            </w:r>
            <w:proofErr w:type="spellStart"/>
            <w:proofErr w:type="gramEnd"/>
            <w:r w:rsidRPr="00847FD7">
              <w:rPr>
                <w:rFonts w:ascii="Menlo" w:hAnsi="Menlo" w:cs="Menlo"/>
                <w:sz w:val="17"/>
                <w:szCs w:val="17"/>
              </w:rPr>
              <w:t>plant_numerator</w:t>
            </w:r>
            <w:proofErr w:type="spellEnd"/>
            <w:r w:rsidRPr="00847FD7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847FD7">
              <w:rPr>
                <w:rFonts w:ascii="Menlo" w:hAnsi="Menlo" w:cs="Menlo"/>
                <w:sz w:val="17"/>
                <w:szCs w:val="17"/>
              </w:rPr>
              <w:t>plant_denominator</w:t>
            </w:r>
            <w:proofErr w:type="spellEnd"/>
            <w:r w:rsidRPr="00847FD7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847FD7" w14:paraId="537FD95F" w14:textId="77777777" w:rsidTr="00847FD7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10CC232" w14:textId="77777777" w:rsidR="00847FD7" w:rsidRDefault="00847FD7" w:rsidP="00847FD7">
            <w:pPr>
              <w:spacing w:after="0"/>
              <w:jc w:val="right"/>
            </w:pPr>
            <w:r>
              <w:rPr>
                <w:color w:val="505050"/>
                <w:sz w:val="17"/>
              </w:rPr>
              <w:t>20.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182D706" w14:textId="50D0ADBD" w:rsidR="00847FD7" w:rsidRPr="00847FD7" w:rsidRDefault="00847FD7" w:rsidP="00847FD7">
            <w:pPr>
              <w:spacing w:after="0"/>
              <w:rPr>
                <w:sz w:val="17"/>
                <w:szCs w:val="17"/>
              </w:rPr>
            </w:pPr>
            <w:r w:rsidRPr="00847FD7">
              <w:rPr>
                <w:rFonts w:ascii="Menlo" w:hAnsi="Menlo" w:cs="Menlo"/>
                <w:color w:val="0E00FF"/>
                <w:sz w:val="17"/>
                <w:szCs w:val="17"/>
              </w:rPr>
              <w:t>end</w:t>
            </w:r>
          </w:p>
        </w:tc>
      </w:tr>
      <w:tr w:rsidR="00847FD7" w14:paraId="5358863C" w14:textId="77777777" w:rsidTr="00847FD7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AC2E355" w14:textId="77777777" w:rsidR="00847FD7" w:rsidRDefault="00847FD7" w:rsidP="00847FD7">
            <w:pPr>
              <w:spacing w:after="0"/>
              <w:jc w:val="right"/>
            </w:pPr>
            <w:r>
              <w:rPr>
                <w:color w:val="505050"/>
                <w:sz w:val="17"/>
              </w:rPr>
              <w:t>21.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1981B34" w14:textId="70A5FB75" w:rsidR="00847FD7" w:rsidRPr="00847FD7" w:rsidRDefault="00847FD7" w:rsidP="00847FD7">
            <w:pPr>
              <w:spacing w:after="0"/>
              <w:rPr>
                <w:sz w:val="17"/>
                <w:szCs w:val="17"/>
              </w:rPr>
            </w:pPr>
          </w:p>
        </w:tc>
      </w:tr>
      <w:tr w:rsidR="00847FD7" w14:paraId="6713F855" w14:textId="77777777" w:rsidTr="00847FD7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6229EAA" w14:textId="77777777" w:rsidR="00847FD7" w:rsidRDefault="00847FD7" w:rsidP="00847FD7">
            <w:pPr>
              <w:spacing w:after="0"/>
              <w:jc w:val="right"/>
            </w:pPr>
            <w:r>
              <w:rPr>
                <w:color w:val="505050"/>
                <w:sz w:val="17"/>
              </w:rPr>
              <w:t>22.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92DA4B0" w14:textId="3BE2F107" w:rsidR="00847FD7" w:rsidRPr="00847FD7" w:rsidRDefault="00847FD7" w:rsidP="00847FD7">
            <w:pPr>
              <w:spacing w:after="0"/>
              <w:rPr>
                <w:sz w:val="17"/>
                <w:szCs w:val="17"/>
              </w:rPr>
            </w:pPr>
            <w:r w:rsidRPr="00847FD7">
              <w:rPr>
                <w:rFonts w:ascii="Menlo" w:hAnsi="Menlo" w:cs="Menlo"/>
                <w:color w:val="0E00FF"/>
                <w:sz w:val="17"/>
                <w:szCs w:val="17"/>
              </w:rPr>
              <w:t xml:space="preserve">function </w:t>
            </w:r>
            <w:proofErr w:type="spellStart"/>
            <w:r w:rsidRPr="00847FD7">
              <w:rPr>
                <w:rFonts w:ascii="Menlo" w:hAnsi="Menlo" w:cs="Menlo"/>
                <w:sz w:val="17"/>
                <w:szCs w:val="17"/>
              </w:rPr>
              <w:t>plant_tf</w:t>
            </w:r>
            <w:proofErr w:type="spellEnd"/>
            <w:r w:rsidRPr="00847FD7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spellStart"/>
            <w:r w:rsidRPr="00847FD7">
              <w:rPr>
                <w:rFonts w:ascii="Menlo" w:hAnsi="Menlo" w:cs="Menlo"/>
                <w:sz w:val="17"/>
                <w:szCs w:val="17"/>
              </w:rPr>
              <w:t>model_</w:t>
            </w:r>
            <w:proofErr w:type="gramStart"/>
            <w:r w:rsidRPr="00847FD7">
              <w:rPr>
                <w:rFonts w:ascii="Menlo" w:hAnsi="Menlo" w:cs="Menlo"/>
                <w:sz w:val="17"/>
                <w:szCs w:val="17"/>
              </w:rPr>
              <w:t>plant</w:t>
            </w:r>
            <w:proofErr w:type="spellEnd"/>
            <w:r w:rsidRPr="00847FD7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847FD7">
              <w:rPr>
                <w:rFonts w:ascii="Menlo" w:hAnsi="Menlo" w:cs="Menlo"/>
                <w:sz w:val="17"/>
                <w:szCs w:val="17"/>
              </w:rPr>
              <w:t>inertia, damping)</w:t>
            </w:r>
          </w:p>
        </w:tc>
      </w:tr>
      <w:tr w:rsidR="00847FD7" w14:paraId="00F1158E" w14:textId="77777777" w:rsidTr="00847FD7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42AD396" w14:textId="77777777" w:rsidR="00847FD7" w:rsidRDefault="00847FD7" w:rsidP="00847FD7">
            <w:pPr>
              <w:spacing w:after="0"/>
              <w:jc w:val="right"/>
            </w:pPr>
            <w:r>
              <w:rPr>
                <w:color w:val="505050"/>
                <w:sz w:val="17"/>
              </w:rPr>
              <w:t>23.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A03DAE2" w14:textId="0C455BEF" w:rsidR="00847FD7" w:rsidRPr="00847FD7" w:rsidRDefault="00847FD7" w:rsidP="00847FD7">
            <w:pPr>
              <w:spacing w:after="0"/>
              <w:rPr>
                <w:sz w:val="17"/>
                <w:szCs w:val="17"/>
              </w:rPr>
            </w:pPr>
            <w:r w:rsidRPr="00847FD7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847FD7">
              <w:rPr>
                <w:rFonts w:ascii="Menlo" w:hAnsi="Menlo" w:cs="Menlo"/>
                <w:color w:val="008013"/>
                <w:sz w:val="17"/>
                <w:szCs w:val="17"/>
              </w:rPr>
              <w:t>%MODEL_PLANT Create the cylinder plant transfer function.</w:t>
            </w:r>
          </w:p>
        </w:tc>
      </w:tr>
      <w:tr w:rsidR="00847FD7" w14:paraId="1D0DE0AD" w14:textId="77777777" w:rsidTr="00847FD7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BD48908" w14:textId="77777777" w:rsidR="00847FD7" w:rsidRDefault="00847FD7" w:rsidP="00847FD7">
            <w:pPr>
              <w:spacing w:after="0"/>
              <w:jc w:val="right"/>
            </w:pPr>
            <w:r>
              <w:rPr>
                <w:color w:val="505050"/>
                <w:sz w:val="17"/>
              </w:rPr>
              <w:t>24.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399C455" w14:textId="6A92070A" w:rsidR="00847FD7" w:rsidRPr="00847FD7" w:rsidRDefault="00847FD7" w:rsidP="00847FD7">
            <w:pPr>
              <w:spacing w:after="0"/>
              <w:rPr>
                <w:sz w:val="17"/>
                <w:szCs w:val="17"/>
              </w:rPr>
            </w:pPr>
            <w:r w:rsidRPr="00847FD7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847FD7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847FD7" w14:paraId="29D1BC9B" w14:textId="77777777" w:rsidTr="00847FD7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87100A0" w14:textId="77777777" w:rsidR="00847FD7" w:rsidRDefault="00847FD7" w:rsidP="00847FD7">
            <w:pPr>
              <w:spacing w:after="0"/>
              <w:jc w:val="right"/>
            </w:pPr>
            <w:r>
              <w:rPr>
                <w:color w:val="505050"/>
                <w:sz w:val="17"/>
              </w:rPr>
              <w:t>25.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231C14E" w14:textId="490C9D36" w:rsidR="00847FD7" w:rsidRPr="00847FD7" w:rsidRDefault="00847FD7" w:rsidP="00847FD7">
            <w:pPr>
              <w:spacing w:after="0"/>
              <w:rPr>
                <w:sz w:val="17"/>
                <w:szCs w:val="17"/>
              </w:rPr>
            </w:pPr>
            <w:r w:rsidRPr="00847FD7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847FD7">
              <w:rPr>
                <w:rFonts w:ascii="Menlo" w:hAnsi="Menlo" w:cs="Menlo"/>
                <w:color w:val="008013"/>
                <w:sz w:val="17"/>
                <w:szCs w:val="17"/>
              </w:rPr>
              <w:t>% From:</w:t>
            </w:r>
          </w:p>
        </w:tc>
      </w:tr>
      <w:tr w:rsidR="00847FD7" w14:paraId="0739418D" w14:textId="77777777" w:rsidTr="00847FD7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E3D5608" w14:textId="77777777" w:rsidR="00847FD7" w:rsidRDefault="00847FD7" w:rsidP="00847FD7">
            <w:pPr>
              <w:spacing w:after="0"/>
              <w:jc w:val="right"/>
            </w:pPr>
            <w:r>
              <w:rPr>
                <w:color w:val="505050"/>
                <w:sz w:val="17"/>
              </w:rPr>
              <w:t>26.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21A54F0" w14:textId="59E5FC78" w:rsidR="00847FD7" w:rsidRPr="00847FD7" w:rsidRDefault="00847FD7" w:rsidP="00847FD7">
            <w:pPr>
              <w:spacing w:after="0"/>
              <w:rPr>
                <w:sz w:val="17"/>
                <w:szCs w:val="17"/>
              </w:rPr>
            </w:pPr>
            <w:r w:rsidRPr="00847FD7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847FD7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847FD7" w14:paraId="53FCE804" w14:textId="77777777" w:rsidTr="00847FD7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A9460D7" w14:textId="77777777" w:rsidR="00847FD7" w:rsidRDefault="00847FD7" w:rsidP="00847FD7">
            <w:pPr>
              <w:spacing w:after="0"/>
              <w:jc w:val="right"/>
            </w:pPr>
            <w:r>
              <w:rPr>
                <w:color w:val="505050"/>
                <w:sz w:val="17"/>
              </w:rPr>
              <w:t>27.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953EECC" w14:textId="70900E56" w:rsidR="00847FD7" w:rsidRPr="00847FD7" w:rsidRDefault="00847FD7" w:rsidP="00847FD7">
            <w:pPr>
              <w:spacing w:after="0"/>
              <w:rPr>
                <w:sz w:val="17"/>
                <w:szCs w:val="17"/>
              </w:rPr>
            </w:pPr>
            <w:r w:rsidRPr="00847FD7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847FD7">
              <w:rPr>
                <w:rFonts w:ascii="Menlo" w:hAnsi="Menlo" w:cs="Menlo"/>
                <w:color w:val="008013"/>
                <w:sz w:val="17"/>
                <w:szCs w:val="17"/>
              </w:rPr>
              <w:t xml:space="preserve">% I * </w:t>
            </w:r>
            <w:proofErr w:type="spellStart"/>
            <w:r w:rsidRPr="00847FD7">
              <w:rPr>
                <w:rFonts w:ascii="Menlo" w:hAnsi="Menlo" w:cs="Menlo"/>
                <w:color w:val="008013"/>
                <w:sz w:val="17"/>
                <w:szCs w:val="17"/>
              </w:rPr>
              <w:t>omega_dot</w:t>
            </w:r>
            <w:proofErr w:type="spellEnd"/>
            <w:r w:rsidRPr="00847FD7">
              <w:rPr>
                <w:rFonts w:ascii="Menlo" w:hAnsi="Menlo" w:cs="Menlo"/>
                <w:color w:val="008013"/>
                <w:sz w:val="17"/>
                <w:szCs w:val="17"/>
              </w:rPr>
              <w:t xml:space="preserve"> + c * omega = torque</w:t>
            </w:r>
          </w:p>
        </w:tc>
      </w:tr>
      <w:tr w:rsidR="00847FD7" w14:paraId="3511DDC5" w14:textId="77777777" w:rsidTr="00847FD7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  <w:bottom w:val="single" w:sz="6" w:space="0" w:color="8A8A8A"/>
            </w:tcBorders>
          </w:tcPr>
          <w:p w14:paraId="285DCE7A" w14:textId="77777777" w:rsidR="00847FD7" w:rsidRDefault="00847FD7" w:rsidP="00847FD7">
            <w:pPr>
              <w:spacing w:after="0"/>
              <w:jc w:val="right"/>
            </w:pPr>
            <w:r>
              <w:rPr>
                <w:color w:val="505050"/>
                <w:sz w:val="17"/>
              </w:rPr>
              <w:t>28.</w:t>
            </w:r>
          </w:p>
        </w:tc>
        <w:tc>
          <w:tcPr>
            <w:tcW w:w="8928" w:type="dxa"/>
            <w:tcBorders>
              <w:bottom w:val="single" w:sz="6" w:space="0" w:color="8A8A8A"/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1C6DCD0" w14:textId="740DD12E" w:rsidR="00847FD7" w:rsidRPr="00847FD7" w:rsidRDefault="00847FD7" w:rsidP="00847FD7">
            <w:pPr>
              <w:spacing w:after="0"/>
              <w:rPr>
                <w:sz w:val="17"/>
                <w:szCs w:val="17"/>
              </w:rPr>
            </w:pPr>
            <w:r w:rsidRPr="00847FD7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847FD7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</w:tbl>
    <w:p w14:paraId="14B1D27D" w14:textId="77777777" w:rsidR="006218AC" w:rsidRDefault="006218AC"/>
    <w:p w14:paraId="04E4C434" w14:textId="77777777" w:rsidR="006218AC" w:rsidRDefault="006218AC"/>
    <w:p w14:paraId="0975AFFA" w14:textId="241F981A" w:rsidR="00FE5BA0" w:rsidRDefault="00FE5BA0" w:rsidP="00FE5BA0">
      <w:pPr>
        <w:pStyle w:val="Heading2"/>
      </w:pPr>
      <w:r>
        <w:t xml:space="preserve">A.3 </w:t>
      </w:r>
      <w:proofErr w:type="spellStart"/>
      <w:r w:rsidR="0064237E">
        <w:t>design_pi_controller</w:t>
      </w:r>
      <w:r>
        <w:t>.m</w:t>
      </w:r>
      <w:proofErr w:type="spellEnd"/>
    </w:p>
    <w:tbl>
      <w:tblPr>
        <w:tblW w:w="9533" w:type="dxa"/>
        <w:jc w:val="center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605"/>
        <w:gridCol w:w="8928"/>
      </w:tblGrid>
      <w:tr w:rsidR="00C15BF0" w14:paraId="6BDE6A1C" w14:textId="77777777" w:rsidTr="00C15BF0">
        <w:trPr>
          <w:cantSplit/>
          <w:jc w:val="center"/>
        </w:trPr>
        <w:tc>
          <w:tcPr>
            <w:tcW w:w="605" w:type="dxa"/>
            <w:tcBorders>
              <w:top w:val="single" w:sz="6" w:space="0" w:color="8A8A8A"/>
              <w:left w:val="single" w:sz="6" w:space="0" w:color="8A8A8A"/>
            </w:tcBorders>
          </w:tcPr>
          <w:p w14:paraId="02ECC265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1.</w:t>
            </w:r>
          </w:p>
        </w:tc>
        <w:tc>
          <w:tcPr>
            <w:tcW w:w="8928" w:type="dxa"/>
            <w:tcBorders>
              <w:top w:val="single" w:sz="6" w:space="0" w:color="8A8A8A"/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FEA557D" w14:textId="1BF81BCF" w:rsidR="00C15BF0" w:rsidRPr="00C15BF0" w:rsidRDefault="00C15BF0" w:rsidP="00C15BF0">
            <w:pPr>
              <w:spacing w:after="0"/>
              <w:rPr>
                <w:sz w:val="17"/>
                <w:szCs w:val="17"/>
              </w:rPr>
            </w:pPr>
            <w:r w:rsidRPr="00C15BF0">
              <w:rPr>
                <w:rFonts w:ascii="Menlo" w:hAnsi="Menlo" w:cs="Menlo"/>
                <w:color w:val="0E00FF"/>
                <w:sz w:val="17"/>
                <w:szCs w:val="17"/>
              </w:rPr>
              <w:t xml:space="preserve">function </w:t>
            </w:r>
            <w:r w:rsidRPr="00C15BF0">
              <w:rPr>
                <w:rFonts w:ascii="Menlo" w:hAnsi="Menlo" w:cs="Menlo"/>
                <w:sz w:val="17"/>
                <w:szCs w:val="17"/>
              </w:rPr>
              <w:t>[</w:t>
            </w:r>
            <w:proofErr w:type="spellStart"/>
            <w:r w:rsidRPr="00C15BF0">
              <w:rPr>
                <w:rFonts w:ascii="Menlo" w:hAnsi="Menlo" w:cs="Menlo"/>
                <w:sz w:val="17"/>
                <w:szCs w:val="17"/>
              </w:rPr>
              <w:t>kp</w:t>
            </w:r>
            <w:proofErr w:type="spellEnd"/>
            <w:r w:rsidRPr="00C15BF0">
              <w:rPr>
                <w:rFonts w:ascii="Menlo" w:hAnsi="Menlo" w:cs="Menlo"/>
                <w:sz w:val="17"/>
                <w:szCs w:val="17"/>
              </w:rPr>
              <w:t xml:space="preserve">, ki] = </w:t>
            </w:r>
            <w:proofErr w:type="spellStart"/>
            <w:r w:rsidRPr="00C15BF0">
              <w:rPr>
                <w:rFonts w:ascii="Menlo" w:hAnsi="Menlo" w:cs="Menlo"/>
                <w:sz w:val="17"/>
                <w:szCs w:val="17"/>
              </w:rPr>
              <w:t>design_pi_</w:t>
            </w:r>
            <w:proofErr w:type="gramStart"/>
            <w:r w:rsidRPr="00C15BF0">
              <w:rPr>
                <w:rFonts w:ascii="Menlo" w:hAnsi="Menlo" w:cs="Menlo"/>
                <w:sz w:val="17"/>
                <w:szCs w:val="17"/>
              </w:rPr>
              <w:t>controller</w:t>
            </w:r>
            <w:proofErr w:type="spellEnd"/>
            <w:r w:rsidRPr="00C15BF0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C15BF0">
              <w:rPr>
                <w:rFonts w:ascii="Menlo" w:hAnsi="Menlo" w:cs="Menlo"/>
                <w:sz w:val="17"/>
                <w:szCs w:val="17"/>
              </w:rPr>
              <w:t xml:space="preserve">inertia, damping, </w:t>
            </w:r>
            <w:proofErr w:type="spellStart"/>
            <w:r w:rsidRPr="00C15BF0">
              <w:rPr>
                <w:rFonts w:ascii="Menlo" w:hAnsi="Menlo" w:cs="Menlo"/>
                <w:sz w:val="17"/>
                <w:szCs w:val="17"/>
              </w:rPr>
              <w:t>damping_ratio</w:t>
            </w:r>
            <w:proofErr w:type="spellEnd"/>
            <w:r w:rsidRPr="00C15BF0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C15BF0">
              <w:rPr>
                <w:rFonts w:ascii="Menlo" w:hAnsi="Menlo" w:cs="Menlo"/>
                <w:sz w:val="17"/>
                <w:szCs w:val="17"/>
              </w:rPr>
              <w:t>time_constant</w:t>
            </w:r>
            <w:proofErr w:type="spellEnd"/>
            <w:r w:rsidRPr="00C15BF0">
              <w:rPr>
                <w:rFonts w:ascii="Menlo" w:hAnsi="Menlo" w:cs="Menlo"/>
                <w:sz w:val="17"/>
                <w:szCs w:val="17"/>
              </w:rPr>
              <w:t>)</w:t>
            </w:r>
          </w:p>
        </w:tc>
      </w:tr>
      <w:tr w:rsidR="00C15BF0" w14:paraId="5CD0A64E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E99B2E0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9701B35" w14:textId="3EC9E15F" w:rsidR="00C15BF0" w:rsidRPr="00C15BF0" w:rsidRDefault="00C15BF0" w:rsidP="00C15BF0">
            <w:pPr>
              <w:spacing w:after="0"/>
              <w:rPr>
                <w:sz w:val="17"/>
                <w:szCs w:val="17"/>
              </w:rPr>
            </w:pPr>
            <w:r w:rsidRPr="00C15BF0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C15BF0">
              <w:rPr>
                <w:rFonts w:ascii="Menlo" w:hAnsi="Menlo" w:cs="Menlo"/>
                <w:color w:val="008013"/>
                <w:sz w:val="17"/>
                <w:szCs w:val="17"/>
              </w:rPr>
              <w:t>%DESIGN_PI_CONTROLLER Compute PI gains from desired specifications.</w:t>
            </w:r>
          </w:p>
        </w:tc>
      </w:tr>
      <w:tr w:rsidR="00C15BF0" w14:paraId="5A020F1E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B88E74F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E1EADE5" w14:textId="3118C6C1" w:rsidR="00C15BF0" w:rsidRPr="00C15BF0" w:rsidRDefault="00C15BF0" w:rsidP="00C15BF0">
            <w:pPr>
              <w:spacing w:after="0"/>
              <w:rPr>
                <w:sz w:val="17"/>
                <w:szCs w:val="17"/>
              </w:rPr>
            </w:pPr>
            <w:r w:rsidRPr="00C15BF0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C15BF0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C15BF0" w14:paraId="4613EDC4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C0AE571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910D6F9" w14:textId="3C601345" w:rsidR="00C15BF0" w:rsidRPr="00C15BF0" w:rsidRDefault="00C15BF0" w:rsidP="00C15BF0">
            <w:pPr>
              <w:spacing w:after="0"/>
              <w:rPr>
                <w:sz w:val="17"/>
                <w:szCs w:val="17"/>
              </w:rPr>
            </w:pPr>
            <w:r w:rsidRPr="00C15BF0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C15BF0">
              <w:rPr>
                <w:rFonts w:ascii="Menlo" w:hAnsi="Menlo" w:cs="Menlo"/>
                <w:color w:val="008013"/>
                <w:sz w:val="17"/>
                <w:szCs w:val="17"/>
              </w:rPr>
              <w:t>% Closed-loop characteristic polynomial:</w:t>
            </w:r>
          </w:p>
        </w:tc>
      </w:tr>
      <w:tr w:rsidR="00C15BF0" w14:paraId="397303E3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59553D8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CBE3E90" w14:textId="67B03FC0" w:rsidR="00C15BF0" w:rsidRPr="00C15BF0" w:rsidRDefault="00C15BF0" w:rsidP="00C15BF0">
            <w:pPr>
              <w:spacing w:after="0"/>
              <w:rPr>
                <w:sz w:val="17"/>
                <w:szCs w:val="17"/>
              </w:rPr>
            </w:pPr>
            <w:r w:rsidRPr="00C15BF0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C15BF0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C15BF0" w14:paraId="08E942F2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C68F2AF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132E789" w14:textId="33C89E1A" w:rsidR="00C15BF0" w:rsidRPr="00C15BF0" w:rsidRDefault="00C15BF0" w:rsidP="00C15BF0">
            <w:pPr>
              <w:spacing w:after="0"/>
              <w:rPr>
                <w:sz w:val="17"/>
                <w:szCs w:val="17"/>
              </w:rPr>
            </w:pPr>
            <w:r w:rsidRPr="00C15BF0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C15BF0">
              <w:rPr>
                <w:rFonts w:ascii="Menlo" w:hAnsi="Menlo" w:cs="Menlo"/>
                <w:color w:val="008013"/>
                <w:sz w:val="17"/>
                <w:szCs w:val="17"/>
              </w:rPr>
              <w:t xml:space="preserve">% I*s^2 + (c + </w:t>
            </w:r>
            <w:proofErr w:type="spellStart"/>
            <w:proofErr w:type="gramStart"/>
            <w:r w:rsidRPr="00C15BF0">
              <w:rPr>
                <w:rFonts w:ascii="Menlo" w:hAnsi="Menlo" w:cs="Menlo"/>
                <w:color w:val="008013"/>
                <w:sz w:val="17"/>
                <w:szCs w:val="17"/>
              </w:rPr>
              <w:t>Kp</w:t>
            </w:r>
            <w:proofErr w:type="spellEnd"/>
            <w:r w:rsidRPr="00C15BF0">
              <w:rPr>
                <w:rFonts w:ascii="Menlo" w:hAnsi="Menlo" w:cs="Menlo"/>
                <w:color w:val="008013"/>
                <w:sz w:val="17"/>
                <w:szCs w:val="17"/>
              </w:rPr>
              <w:t>)*</w:t>
            </w:r>
            <w:proofErr w:type="gramEnd"/>
            <w:r w:rsidRPr="00C15BF0">
              <w:rPr>
                <w:rFonts w:ascii="Menlo" w:hAnsi="Menlo" w:cs="Menlo"/>
                <w:color w:val="008013"/>
                <w:sz w:val="17"/>
                <w:szCs w:val="17"/>
              </w:rPr>
              <w:t>s + Ki</w:t>
            </w:r>
          </w:p>
        </w:tc>
      </w:tr>
      <w:tr w:rsidR="00C15BF0" w14:paraId="11B5307E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7B9FF06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5798377" w14:textId="10641937" w:rsidR="00C15BF0" w:rsidRPr="00C15BF0" w:rsidRDefault="00C15BF0" w:rsidP="00C15BF0">
            <w:pPr>
              <w:spacing w:after="0"/>
              <w:rPr>
                <w:sz w:val="17"/>
                <w:szCs w:val="17"/>
              </w:rPr>
            </w:pPr>
            <w:r w:rsidRPr="00C15BF0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C15BF0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C15BF0" w14:paraId="30716FA2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F121774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41ABA7F" w14:textId="6B281C55" w:rsidR="00C15BF0" w:rsidRPr="00C15BF0" w:rsidRDefault="00C15BF0" w:rsidP="00C15BF0">
            <w:pPr>
              <w:spacing w:after="0"/>
              <w:rPr>
                <w:sz w:val="17"/>
                <w:szCs w:val="17"/>
              </w:rPr>
            </w:pPr>
            <w:r w:rsidRPr="00C15BF0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C15BF0">
              <w:rPr>
                <w:rFonts w:ascii="Menlo" w:hAnsi="Menlo" w:cs="Menlo"/>
                <w:color w:val="008013"/>
                <w:sz w:val="17"/>
                <w:szCs w:val="17"/>
              </w:rPr>
              <w:t>% Normalized form:</w:t>
            </w:r>
          </w:p>
        </w:tc>
      </w:tr>
      <w:tr w:rsidR="00C15BF0" w14:paraId="7AC3A3B8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AD456FF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F1A3082" w14:textId="67A1C7CF" w:rsidR="00C15BF0" w:rsidRPr="00C15BF0" w:rsidRDefault="00C15BF0" w:rsidP="00C15BF0">
            <w:pPr>
              <w:spacing w:after="0"/>
              <w:rPr>
                <w:sz w:val="17"/>
                <w:szCs w:val="17"/>
              </w:rPr>
            </w:pPr>
            <w:r w:rsidRPr="00C15BF0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C15BF0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C15BF0" w14:paraId="2B53D293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E6CC866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10.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E50C2F3" w14:textId="47332ED6" w:rsidR="00C15BF0" w:rsidRPr="00C15BF0" w:rsidRDefault="00C15BF0" w:rsidP="00C15BF0">
            <w:pPr>
              <w:spacing w:after="0"/>
              <w:rPr>
                <w:sz w:val="17"/>
                <w:szCs w:val="17"/>
              </w:rPr>
            </w:pPr>
            <w:r w:rsidRPr="00C15BF0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C15BF0">
              <w:rPr>
                <w:rFonts w:ascii="Menlo" w:hAnsi="Menlo" w:cs="Menlo"/>
                <w:color w:val="008013"/>
                <w:sz w:val="17"/>
                <w:szCs w:val="17"/>
              </w:rPr>
              <w:t xml:space="preserve">% s^2 + ((c + </w:t>
            </w:r>
            <w:proofErr w:type="spellStart"/>
            <w:r w:rsidRPr="00C15BF0">
              <w:rPr>
                <w:rFonts w:ascii="Menlo" w:hAnsi="Menlo" w:cs="Menlo"/>
                <w:color w:val="008013"/>
                <w:sz w:val="17"/>
                <w:szCs w:val="17"/>
              </w:rPr>
              <w:t>Kp</w:t>
            </w:r>
            <w:proofErr w:type="spellEnd"/>
            <w:r w:rsidRPr="00C15BF0">
              <w:rPr>
                <w:rFonts w:ascii="Menlo" w:hAnsi="Menlo" w:cs="Menlo"/>
                <w:color w:val="008013"/>
                <w:sz w:val="17"/>
                <w:szCs w:val="17"/>
              </w:rPr>
              <w:t xml:space="preserve">) / </w:t>
            </w:r>
            <w:proofErr w:type="gramStart"/>
            <w:r w:rsidRPr="00C15BF0">
              <w:rPr>
                <w:rFonts w:ascii="Menlo" w:hAnsi="Menlo" w:cs="Menlo"/>
                <w:color w:val="008013"/>
                <w:sz w:val="17"/>
                <w:szCs w:val="17"/>
              </w:rPr>
              <w:t>I)*</w:t>
            </w:r>
            <w:proofErr w:type="gramEnd"/>
            <w:r w:rsidRPr="00C15BF0">
              <w:rPr>
                <w:rFonts w:ascii="Menlo" w:hAnsi="Menlo" w:cs="Menlo"/>
                <w:color w:val="008013"/>
                <w:sz w:val="17"/>
                <w:szCs w:val="17"/>
              </w:rPr>
              <w:t>s + Ki / I</w:t>
            </w:r>
          </w:p>
        </w:tc>
      </w:tr>
      <w:tr w:rsidR="00C15BF0" w14:paraId="3A72E98B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9C21344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11.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569E495" w14:textId="119895E5" w:rsidR="00C15BF0" w:rsidRPr="00C15BF0" w:rsidRDefault="00C15BF0" w:rsidP="00C15BF0">
            <w:pPr>
              <w:spacing w:after="0"/>
              <w:rPr>
                <w:sz w:val="17"/>
                <w:szCs w:val="17"/>
              </w:rPr>
            </w:pPr>
            <w:r w:rsidRPr="00C15BF0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C15BF0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C15BF0" w14:paraId="602FE357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57642ED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12.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4F2583E" w14:textId="1A38E4EC" w:rsidR="00C15BF0" w:rsidRPr="00C15BF0" w:rsidRDefault="00C15BF0" w:rsidP="00C15BF0">
            <w:pPr>
              <w:spacing w:after="0"/>
              <w:rPr>
                <w:sz w:val="17"/>
                <w:szCs w:val="17"/>
              </w:rPr>
            </w:pPr>
            <w:r w:rsidRPr="00C15BF0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C15BF0">
              <w:rPr>
                <w:rFonts w:ascii="Menlo" w:hAnsi="Menlo" w:cs="Menlo"/>
                <w:color w:val="008013"/>
                <w:sz w:val="17"/>
                <w:szCs w:val="17"/>
              </w:rPr>
              <w:t>% Standard second-order form:</w:t>
            </w:r>
          </w:p>
        </w:tc>
      </w:tr>
      <w:tr w:rsidR="00C15BF0" w14:paraId="3C13071D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8316FE0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13.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B9DB41A" w14:textId="520FEEC7" w:rsidR="00C15BF0" w:rsidRPr="00C15BF0" w:rsidRDefault="00C15BF0" w:rsidP="00C15BF0">
            <w:pPr>
              <w:spacing w:after="0"/>
              <w:rPr>
                <w:sz w:val="17"/>
                <w:szCs w:val="17"/>
              </w:rPr>
            </w:pPr>
            <w:r w:rsidRPr="00C15BF0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C15BF0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C15BF0" w14:paraId="1F3327CA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104A9D1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14.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AF39F4C" w14:textId="14C7C7B4" w:rsidR="00C15BF0" w:rsidRPr="00C15BF0" w:rsidRDefault="00C15BF0" w:rsidP="00C15BF0">
            <w:pPr>
              <w:spacing w:after="0"/>
              <w:rPr>
                <w:sz w:val="17"/>
                <w:szCs w:val="17"/>
              </w:rPr>
            </w:pPr>
            <w:r w:rsidRPr="00C15BF0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C15BF0">
              <w:rPr>
                <w:rFonts w:ascii="Menlo" w:hAnsi="Menlo" w:cs="Menlo"/>
                <w:color w:val="008013"/>
                <w:sz w:val="17"/>
                <w:szCs w:val="17"/>
              </w:rPr>
              <w:t>% s^2 + 2*zeta*</w:t>
            </w:r>
            <w:proofErr w:type="spellStart"/>
            <w:r w:rsidRPr="00C15BF0">
              <w:rPr>
                <w:rFonts w:ascii="Menlo" w:hAnsi="Menlo" w:cs="Menlo"/>
                <w:color w:val="008013"/>
                <w:sz w:val="17"/>
                <w:szCs w:val="17"/>
              </w:rPr>
              <w:t>omega_n</w:t>
            </w:r>
            <w:proofErr w:type="spellEnd"/>
            <w:r w:rsidRPr="00C15BF0">
              <w:rPr>
                <w:rFonts w:ascii="Menlo" w:hAnsi="Menlo" w:cs="Menlo"/>
                <w:color w:val="008013"/>
                <w:sz w:val="17"/>
                <w:szCs w:val="17"/>
              </w:rPr>
              <w:t>*s + omega_n^2</w:t>
            </w:r>
          </w:p>
        </w:tc>
      </w:tr>
      <w:tr w:rsidR="00C15BF0" w14:paraId="50CF904C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88A298F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15.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768F6C4" w14:textId="268F12AC" w:rsidR="00C15BF0" w:rsidRPr="00C15BF0" w:rsidRDefault="00C15BF0" w:rsidP="00C15BF0">
            <w:pPr>
              <w:spacing w:after="0"/>
              <w:rPr>
                <w:sz w:val="17"/>
                <w:szCs w:val="17"/>
              </w:rPr>
            </w:pPr>
            <w:r w:rsidRPr="00C15BF0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C15BF0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C15BF0" w14:paraId="71789490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5DF9E4F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16.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EC9095A" w14:textId="05CBC2FF" w:rsidR="00C15BF0" w:rsidRPr="00C15BF0" w:rsidRDefault="00C15BF0" w:rsidP="00C15BF0">
            <w:pPr>
              <w:spacing w:after="0"/>
              <w:rPr>
                <w:sz w:val="17"/>
                <w:szCs w:val="17"/>
              </w:rPr>
            </w:pPr>
            <w:r w:rsidRPr="00C15BF0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C15BF0">
              <w:rPr>
                <w:rFonts w:ascii="Menlo" w:hAnsi="Menlo" w:cs="Menlo"/>
                <w:color w:val="008013"/>
                <w:sz w:val="17"/>
                <w:szCs w:val="17"/>
              </w:rPr>
              <w:t xml:space="preserve">% Using tau = 1 / (zeta * </w:t>
            </w:r>
            <w:proofErr w:type="spellStart"/>
            <w:r w:rsidRPr="00C15BF0">
              <w:rPr>
                <w:rFonts w:ascii="Menlo" w:hAnsi="Menlo" w:cs="Menlo"/>
                <w:color w:val="008013"/>
                <w:sz w:val="17"/>
                <w:szCs w:val="17"/>
              </w:rPr>
              <w:t>omega_n</w:t>
            </w:r>
            <w:proofErr w:type="spellEnd"/>
            <w:r w:rsidRPr="00C15BF0">
              <w:rPr>
                <w:rFonts w:ascii="Menlo" w:hAnsi="Menlo" w:cs="Menlo"/>
                <w:color w:val="008013"/>
                <w:sz w:val="17"/>
                <w:szCs w:val="17"/>
              </w:rPr>
              <w:t>):</w:t>
            </w:r>
          </w:p>
        </w:tc>
      </w:tr>
      <w:tr w:rsidR="00C15BF0" w14:paraId="32400A4A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9E85478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17.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0FD58B0" w14:textId="75045F64" w:rsidR="00C15BF0" w:rsidRPr="00C15BF0" w:rsidRDefault="00C15BF0" w:rsidP="00C15BF0">
            <w:pPr>
              <w:spacing w:after="0"/>
              <w:rPr>
                <w:sz w:val="17"/>
                <w:szCs w:val="17"/>
              </w:rPr>
            </w:pPr>
            <w:r w:rsidRPr="00C15BF0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C15BF0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C15BF0" w14:paraId="093D91A2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DD7951E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18.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28090BE" w14:textId="137F819C" w:rsidR="00C15BF0" w:rsidRPr="00C15BF0" w:rsidRDefault="00C15BF0" w:rsidP="00C15BF0">
            <w:pPr>
              <w:spacing w:after="0"/>
              <w:rPr>
                <w:sz w:val="17"/>
                <w:szCs w:val="17"/>
              </w:rPr>
            </w:pPr>
            <w:r w:rsidRPr="00C15BF0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C15BF0">
              <w:rPr>
                <w:rFonts w:ascii="Menlo" w:hAnsi="Menlo" w:cs="Menlo"/>
                <w:color w:val="008013"/>
                <w:sz w:val="17"/>
                <w:szCs w:val="17"/>
              </w:rPr>
              <w:t xml:space="preserve">% </w:t>
            </w:r>
            <w:proofErr w:type="spellStart"/>
            <w:r w:rsidRPr="00C15BF0">
              <w:rPr>
                <w:rFonts w:ascii="Menlo" w:hAnsi="Menlo" w:cs="Menlo"/>
                <w:color w:val="008013"/>
                <w:sz w:val="17"/>
                <w:szCs w:val="17"/>
              </w:rPr>
              <w:t>Kp</w:t>
            </w:r>
            <w:proofErr w:type="spellEnd"/>
            <w:r w:rsidRPr="00C15BF0">
              <w:rPr>
                <w:rFonts w:ascii="Menlo" w:hAnsi="Menlo" w:cs="Menlo"/>
                <w:color w:val="008013"/>
                <w:sz w:val="17"/>
                <w:szCs w:val="17"/>
              </w:rPr>
              <w:t xml:space="preserve"> = 2*I/tau - c</w:t>
            </w:r>
          </w:p>
        </w:tc>
      </w:tr>
      <w:tr w:rsidR="00C15BF0" w14:paraId="4D350348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A08A7B4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19.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916728A" w14:textId="04031F06" w:rsidR="00C15BF0" w:rsidRPr="00C15BF0" w:rsidRDefault="00C15BF0" w:rsidP="00C15BF0">
            <w:pPr>
              <w:spacing w:after="0"/>
              <w:rPr>
                <w:sz w:val="17"/>
                <w:szCs w:val="17"/>
              </w:rPr>
            </w:pPr>
            <w:r w:rsidRPr="00C15BF0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C15BF0">
              <w:rPr>
                <w:rFonts w:ascii="Menlo" w:hAnsi="Menlo" w:cs="Menlo"/>
                <w:color w:val="008013"/>
                <w:sz w:val="17"/>
                <w:szCs w:val="17"/>
              </w:rPr>
              <w:t>% Ki = I / (zeta^2 * tau^2)</w:t>
            </w:r>
          </w:p>
        </w:tc>
      </w:tr>
      <w:tr w:rsidR="00C15BF0" w14:paraId="4B57DC4D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5CBB142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20.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25BEB1E" w14:textId="06C9C8F4" w:rsidR="00C15BF0" w:rsidRPr="00C15BF0" w:rsidRDefault="00C15BF0" w:rsidP="00C15BF0">
            <w:pPr>
              <w:spacing w:after="0"/>
              <w:rPr>
                <w:sz w:val="17"/>
                <w:szCs w:val="17"/>
              </w:rPr>
            </w:pPr>
          </w:p>
        </w:tc>
      </w:tr>
      <w:tr w:rsidR="00C15BF0" w14:paraId="5AF5C722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4AB604D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21.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D9A13C8" w14:textId="513C0B89" w:rsidR="00C15BF0" w:rsidRPr="00C15BF0" w:rsidRDefault="00C15BF0" w:rsidP="00C15BF0">
            <w:pPr>
              <w:spacing w:after="0"/>
              <w:rPr>
                <w:sz w:val="17"/>
                <w:szCs w:val="17"/>
              </w:rPr>
            </w:pPr>
            <w:r w:rsidRPr="00C15BF0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C15BF0">
              <w:rPr>
                <w:rFonts w:ascii="Menlo" w:hAnsi="Menlo" w:cs="Menlo"/>
                <w:sz w:val="17"/>
                <w:szCs w:val="17"/>
              </w:rPr>
              <w:t>proportional_numerator</w:t>
            </w:r>
            <w:proofErr w:type="spellEnd"/>
            <w:r w:rsidRPr="00C15BF0">
              <w:rPr>
                <w:rFonts w:ascii="Menlo" w:hAnsi="Menlo" w:cs="Menlo"/>
                <w:sz w:val="17"/>
                <w:szCs w:val="17"/>
              </w:rPr>
              <w:t xml:space="preserve"> = 2 * inertia;</w:t>
            </w:r>
          </w:p>
        </w:tc>
      </w:tr>
      <w:tr w:rsidR="00C15BF0" w14:paraId="45D317FC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1E53746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22.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1863CB0" w14:textId="3CABC9CF" w:rsidR="00C15BF0" w:rsidRPr="00C15BF0" w:rsidRDefault="00C15BF0" w:rsidP="00C15BF0">
            <w:pPr>
              <w:spacing w:after="0"/>
              <w:rPr>
                <w:sz w:val="17"/>
                <w:szCs w:val="17"/>
              </w:rPr>
            </w:pPr>
            <w:r w:rsidRPr="00C15BF0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C15BF0">
              <w:rPr>
                <w:rFonts w:ascii="Menlo" w:hAnsi="Menlo" w:cs="Menlo"/>
                <w:sz w:val="17"/>
                <w:szCs w:val="17"/>
              </w:rPr>
              <w:t>kp</w:t>
            </w:r>
            <w:proofErr w:type="spellEnd"/>
            <w:r w:rsidRPr="00C15BF0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spellStart"/>
            <w:r w:rsidRPr="00C15BF0">
              <w:rPr>
                <w:rFonts w:ascii="Menlo" w:hAnsi="Menlo" w:cs="Menlo"/>
                <w:sz w:val="17"/>
                <w:szCs w:val="17"/>
              </w:rPr>
              <w:t>proportional_numerator</w:t>
            </w:r>
            <w:proofErr w:type="spellEnd"/>
            <w:r w:rsidRPr="00C15BF0">
              <w:rPr>
                <w:rFonts w:ascii="Menlo" w:hAnsi="Menlo" w:cs="Menlo"/>
                <w:sz w:val="17"/>
                <w:szCs w:val="17"/>
              </w:rPr>
              <w:t xml:space="preserve"> / </w:t>
            </w:r>
            <w:proofErr w:type="spellStart"/>
            <w:r w:rsidRPr="00C15BF0">
              <w:rPr>
                <w:rFonts w:ascii="Menlo" w:hAnsi="Menlo" w:cs="Menlo"/>
                <w:sz w:val="17"/>
                <w:szCs w:val="17"/>
              </w:rPr>
              <w:t>time_constant</w:t>
            </w:r>
            <w:proofErr w:type="spellEnd"/>
            <w:r w:rsidRPr="00C15BF0">
              <w:rPr>
                <w:rFonts w:ascii="Menlo" w:hAnsi="Menlo" w:cs="Menlo"/>
                <w:sz w:val="17"/>
                <w:szCs w:val="17"/>
              </w:rPr>
              <w:t xml:space="preserve"> - damping;</w:t>
            </w:r>
          </w:p>
        </w:tc>
      </w:tr>
      <w:tr w:rsidR="00C15BF0" w14:paraId="4844F1C2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E4BF58A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23.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317848D" w14:textId="77777777" w:rsidR="00C15BF0" w:rsidRPr="00C15BF0" w:rsidRDefault="00C15BF0" w:rsidP="00C15BF0">
            <w:pPr>
              <w:spacing w:after="0"/>
              <w:rPr>
                <w:sz w:val="17"/>
                <w:szCs w:val="17"/>
              </w:rPr>
            </w:pPr>
          </w:p>
        </w:tc>
      </w:tr>
      <w:tr w:rsidR="00C15BF0" w14:paraId="5B35AE36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7FB85D5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lastRenderedPageBreak/>
              <w:t>24.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749F481" w14:textId="69C8AC07" w:rsidR="00C15BF0" w:rsidRPr="00C15BF0" w:rsidRDefault="00C15BF0" w:rsidP="00C15BF0">
            <w:pPr>
              <w:spacing w:after="0"/>
              <w:rPr>
                <w:sz w:val="17"/>
                <w:szCs w:val="17"/>
              </w:rPr>
            </w:pPr>
            <w:r w:rsidRPr="00C15BF0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C15BF0">
              <w:rPr>
                <w:rFonts w:ascii="Menlo" w:hAnsi="Menlo" w:cs="Menlo"/>
                <w:sz w:val="17"/>
                <w:szCs w:val="17"/>
              </w:rPr>
              <w:t>damping_ratio_squared</w:t>
            </w:r>
            <w:proofErr w:type="spellEnd"/>
            <w:r w:rsidRPr="00C15BF0">
              <w:rPr>
                <w:rFonts w:ascii="Menlo" w:hAnsi="Menlo" w:cs="Menlo"/>
                <w:sz w:val="17"/>
                <w:szCs w:val="17"/>
              </w:rPr>
              <w:t xml:space="preserve"> = damping_ratio^2;</w:t>
            </w:r>
          </w:p>
        </w:tc>
      </w:tr>
      <w:tr w:rsidR="00C15BF0" w14:paraId="7F06665D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569340C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25.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FFE6F74" w14:textId="0C243541" w:rsidR="00C15BF0" w:rsidRPr="00C15BF0" w:rsidRDefault="00C15BF0" w:rsidP="00C15BF0">
            <w:pPr>
              <w:spacing w:after="0"/>
              <w:rPr>
                <w:sz w:val="17"/>
                <w:szCs w:val="17"/>
              </w:rPr>
            </w:pPr>
            <w:r w:rsidRPr="00C15BF0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C15BF0">
              <w:rPr>
                <w:rFonts w:ascii="Menlo" w:hAnsi="Menlo" w:cs="Menlo"/>
                <w:sz w:val="17"/>
                <w:szCs w:val="17"/>
              </w:rPr>
              <w:t>time_constant_squared</w:t>
            </w:r>
            <w:proofErr w:type="spellEnd"/>
            <w:r w:rsidRPr="00C15BF0">
              <w:rPr>
                <w:rFonts w:ascii="Menlo" w:hAnsi="Menlo" w:cs="Menlo"/>
                <w:sz w:val="17"/>
                <w:szCs w:val="17"/>
              </w:rPr>
              <w:t xml:space="preserve"> = time_constant^2;</w:t>
            </w:r>
          </w:p>
        </w:tc>
      </w:tr>
      <w:tr w:rsidR="00C15BF0" w14:paraId="1251509B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3920AF3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26.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4BAEE36" w14:textId="641BC1AC" w:rsidR="00C15BF0" w:rsidRPr="00C15BF0" w:rsidRDefault="00C15BF0" w:rsidP="00C15BF0">
            <w:pPr>
              <w:spacing w:after="0"/>
              <w:rPr>
                <w:sz w:val="17"/>
                <w:szCs w:val="17"/>
              </w:rPr>
            </w:pPr>
          </w:p>
        </w:tc>
      </w:tr>
      <w:tr w:rsidR="00C15BF0" w14:paraId="1E1B1B0B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48E0C9F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27.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8870015" w14:textId="4D6D6531" w:rsidR="00C15BF0" w:rsidRPr="00C15BF0" w:rsidRDefault="00C15BF0" w:rsidP="00C15BF0">
            <w:pPr>
              <w:spacing w:after="0"/>
              <w:rPr>
                <w:sz w:val="17"/>
                <w:szCs w:val="17"/>
              </w:rPr>
            </w:pPr>
            <w:r w:rsidRPr="00C15BF0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C15BF0">
              <w:rPr>
                <w:rFonts w:ascii="Menlo" w:hAnsi="Menlo" w:cs="Menlo"/>
                <w:sz w:val="17"/>
                <w:szCs w:val="17"/>
              </w:rPr>
              <w:t>integral_denominator</w:t>
            </w:r>
            <w:proofErr w:type="spellEnd"/>
            <w:r w:rsidRPr="00C15BF0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spellStart"/>
            <w:r w:rsidRPr="00C15BF0">
              <w:rPr>
                <w:rFonts w:ascii="Menlo" w:hAnsi="Menlo" w:cs="Menlo"/>
                <w:sz w:val="17"/>
                <w:szCs w:val="17"/>
              </w:rPr>
              <w:t>damping_ratio_squared</w:t>
            </w:r>
            <w:proofErr w:type="spellEnd"/>
            <w:r w:rsidRPr="00C15BF0">
              <w:rPr>
                <w:rFonts w:ascii="Menlo" w:hAnsi="Menlo" w:cs="Menlo"/>
                <w:sz w:val="17"/>
                <w:szCs w:val="17"/>
              </w:rPr>
              <w:t xml:space="preserve"> * </w:t>
            </w:r>
            <w:proofErr w:type="spellStart"/>
            <w:r w:rsidRPr="00C15BF0">
              <w:rPr>
                <w:rFonts w:ascii="Menlo" w:hAnsi="Menlo" w:cs="Menlo"/>
                <w:sz w:val="17"/>
                <w:szCs w:val="17"/>
              </w:rPr>
              <w:t>time_constant_squared</w:t>
            </w:r>
            <w:proofErr w:type="spellEnd"/>
            <w:r w:rsidRPr="00C15BF0">
              <w:rPr>
                <w:rFonts w:ascii="Menlo" w:hAnsi="Menlo" w:cs="Menlo"/>
                <w:sz w:val="17"/>
                <w:szCs w:val="17"/>
              </w:rPr>
              <w:t>;</w:t>
            </w:r>
          </w:p>
        </w:tc>
      </w:tr>
      <w:tr w:rsidR="00C15BF0" w14:paraId="71E5438F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  <w:bottom w:val="single" w:sz="6" w:space="0" w:color="8A8A8A"/>
            </w:tcBorders>
          </w:tcPr>
          <w:p w14:paraId="10E940AD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28.</w:t>
            </w:r>
          </w:p>
        </w:tc>
        <w:tc>
          <w:tcPr>
            <w:tcW w:w="8928" w:type="dxa"/>
            <w:tcBorders>
              <w:bottom w:val="single" w:sz="6" w:space="0" w:color="8A8A8A"/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F62F1DB" w14:textId="58A6F13A" w:rsidR="00C15BF0" w:rsidRPr="00C15BF0" w:rsidRDefault="00C15BF0" w:rsidP="00C15BF0">
            <w:pPr>
              <w:spacing w:after="0"/>
              <w:rPr>
                <w:sz w:val="17"/>
                <w:szCs w:val="17"/>
              </w:rPr>
            </w:pPr>
            <w:r w:rsidRPr="00C15BF0">
              <w:rPr>
                <w:rFonts w:ascii="Menlo" w:hAnsi="Menlo" w:cs="Menlo"/>
                <w:sz w:val="17"/>
                <w:szCs w:val="17"/>
              </w:rPr>
              <w:t xml:space="preserve">    ki = inertia / </w:t>
            </w:r>
            <w:proofErr w:type="spellStart"/>
            <w:r w:rsidRPr="00C15BF0">
              <w:rPr>
                <w:rFonts w:ascii="Menlo" w:hAnsi="Menlo" w:cs="Menlo"/>
                <w:sz w:val="17"/>
                <w:szCs w:val="17"/>
              </w:rPr>
              <w:t>integral_denominator</w:t>
            </w:r>
            <w:proofErr w:type="spellEnd"/>
            <w:r w:rsidRPr="00C15BF0">
              <w:rPr>
                <w:rFonts w:ascii="Menlo" w:hAnsi="Menlo" w:cs="Menlo"/>
                <w:sz w:val="17"/>
                <w:szCs w:val="17"/>
              </w:rPr>
              <w:t>;</w:t>
            </w:r>
          </w:p>
        </w:tc>
      </w:tr>
    </w:tbl>
    <w:p w14:paraId="5747BA9B" w14:textId="77777777" w:rsidR="006218AC" w:rsidRDefault="006218AC"/>
    <w:p w14:paraId="035DBF76" w14:textId="4D38D23C" w:rsidR="00FE5BA0" w:rsidRDefault="00FE5BA0" w:rsidP="00FE5BA0">
      <w:pPr>
        <w:pStyle w:val="Heading2"/>
      </w:pPr>
      <w:r>
        <w:t>A.</w:t>
      </w:r>
      <w:r w:rsidR="0064237E">
        <w:t xml:space="preserve">4 </w:t>
      </w:r>
      <w:proofErr w:type="spellStart"/>
      <w:r w:rsidR="00345B47">
        <w:t>build_closed_loop</w:t>
      </w:r>
      <w:r>
        <w:t>.m</w:t>
      </w:r>
      <w:proofErr w:type="spellEnd"/>
    </w:p>
    <w:tbl>
      <w:tblPr>
        <w:tblW w:w="9533" w:type="dxa"/>
        <w:jc w:val="center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605"/>
        <w:gridCol w:w="8928"/>
      </w:tblGrid>
      <w:tr w:rsidR="00C15BF0" w14:paraId="6FCC27D7" w14:textId="77777777" w:rsidTr="00C15BF0">
        <w:trPr>
          <w:cantSplit/>
          <w:jc w:val="center"/>
        </w:trPr>
        <w:tc>
          <w:tcPr>
            <w:tcW w:w="605" w:type="dxa"/>
            <w:tcBorders>
              <w:top w:val="single" w:sz="6" w:space="0" w:color="8A8A8A"/>
              <w:left w:val="single" w:sz="6" w:space="0" w:color="8A8A8A"/>
            </w:tcBorders>
          </w:tcPr>
          <w:p w14:paraId="3E86C4BE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1.</w:t>
            </w:r>
          </w:p>
        </w:tc>
        <w:tc>
          <w:tcPr>
            <w:tcW w:w="8928" w:type="dxa"/>
            <w:tcBorders>
              <w:top w:val="single" w:sz="6" w:space="0" w:color="8A8A8A"/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33693AD" w14:textId="3FD86C72" w:rsidR="00C15BF0" w:rsidRPr="00F21711" w:rsidRDefault="00C15BF0" w:rsidP="00C15BF0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color w:val="0E00FF"/>
                <w:sz w:val="17"/>
                <w:szCs w:val="17"/>
              </w:rPr>
              <w:t xml:space="preserve">function </w:t>
            </w:r>
            <w:r w:rsidRPr="00F21711">
              <w:rPr>
                <w:rFonts w:ascii="Menlo" w:hAnsi="Menlo" w:cs="Menlo"/>
                <w:sz w:val="17"/>
                <w:szCs w:val="17"/>
              </w:rPr>
              <w:t>[</w:t>
            </w:r>
            <w:proofErr w:type="spellStart"/>
            <w:r w:rsidRPr="00F21711">
              <w:rPr>
                <w:rFonts w:ascii="Menlo" w:hAnsi="Menlo" w:cs="Menlo"/>
                <w:sz w:val="17"/>
                <w:szCs w:val="17"/>
              </w:rPr>
              <w:t>controller_tf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F21711">
              <w:rPr>
                <w:rFonts w:ascii="Menlo" w:hAnsi="Menlo" w:cs="Menlo"/>
                <w:sz w:val="17"/>
                <w:szCs w:val="17"/>
              </w:rPr>
              <w:t>closed_loop_tf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 xml:space="preserve">] = </w:t>
            </w:r>
            <w:proofErr w:type="spellStart"/>
            <w:r w:rsidRPr="00F21711">
              <w:rPr>
                <w:rFonts w:ascii="Menlo" w:hAnsi="Menlo" w:cs="Menlo"/>
                <w:sz w:val="17"/>
                <w:szCs w:val="17"/>
              </w:rPr>
              <w:t>build_closed_</w:t>
            </w:r>
            <w:proofErr w:type="gramStart"/>
            <w:r w:rsidRPr="00F21711">
              <w:rPr>
                <w:rFonts w:ascii="Menlo" w:hAnsi="Menlo" w:cs="Menlo"/>
                <w:sz w:val="17"/>
                <w:szCs w:val="17"/>
              </w:rPr>
              <w:t>loop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>(</w:t>
            </w:r>
            <w:proofErr w:type="spellStart"/>
            <w:proofErr w:type="gramEnd"/>
            <w:r w:rsidRPr="00F21711">
              <w:rPr>
                <w:rFonts w:ascii="Menlo" w:hAnsi="Menlo" w:cs="Menlo"/>
                <w:sz w:val="17"/>
                <w:szCs w:val="17"/>
              </w:rPr>
              <w:t>plant_tf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F21711">
              <w:rPr>
                <w:rFonts w:ascii="Menlo" w:hAnsi="Menlo" w:cs="Menlo"/>
                <w:sz w:val="17"/>
                <w:szCs w:val="17"/>
              </w:rPr>
              <w:t>kp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>, ki)</w:t>
            </w:r>
          </w:p>
        </w:tc>
      </w:tr>
      <w:tr w:rsidR="00C15BF0" w14:paraId="6FAB3038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62154B3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7BB1897" w14:textId="6238F85F" w:rsidR="00C15BF0" w:rsidRPr="00F21711" w:rsidRDefault="00C15BF0" w:rsidP="00C15BF0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%BUILD_CLOSED_LOOP Create PI controller and unity-feedback system.</w:t>
            </w:r>
          </w:p>
        </w:tc>
      </w:tr>
      <w:tr w:rsidR="00C15BF0" w14:paraId="7802D241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565CC9B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D671E50" w14:textId="31246C0E" w:rsidR="00C15BF0" w:rsidRPr="00F21711" w:rsidRDefault="00C15BF0" w:rsidP="00C15BF0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C15BF0" w14:paraId="042C8DC6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F48F6BC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D2E4C29" w14:textId="33AE597B" w:rsidR="00C15BF0" w:rsidRPr="00F21711" w:rsidRDefault="00C15BF0" w:rsidP="00C15BF0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% PI controller:</w:t>
            </w:r>
          </w:p>
        </w:tc>
      </w:tr>
      <w:tr w:rsidR="00C15BF0" w14:paraId="6250EE31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C47A658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3C54767" w14:textId="492F18BC" w:rsidR="00C15BF0" w:rsidRPr="00F21711" w:rsidRDefault="00C15BF0" w:rsidP="00C15BF0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C15BF0" w14:paraId="588D09E2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5CEBB58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6F60E3C" w14:textId="34A5BE55" w:rsidR="00C15BF0" w:rsidRPr="00F21711" w:rsidRDefault="00C15BF0" w:rsidP="00C15BF0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 xml:space="preserve">% C(s) = </w:t>
            </w:r>
            <w:proofErr w:type="spellStart"/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Kp</w:t>
            </w:r>
            <w:proofErr w:type="spellEnd"/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 xml:space="preserve"> + Ki/s</w:t>
            </w:r>
          </w:p>
        </w:tc>
      </w:tr>
      <w:tr w:rsidR="00C15BF0" w14:paraId="0750543B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5C10722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93B69A2" w14:textId="352B9000" w:rsidR="00C15BF0" w:rsidRPr="00F21711" w:rsidRDefault="00C15BF0" w:rsidP="00C15BF0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C15BF0" w14:paraId="6DE8A764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FBC0FE2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CBA30A2" w14:textId="634018E7" w:rsidR="00C15BF0" w:rsidRPr="00F21711" w:rsidRDefault="00C15BF0" w:rsidP="00C15BF0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%      = (</w:t>
            </w:r>
            <w:proofErr w:type="spellStart"/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Kp</w:t>
            </w:r>
            <w:proofErr w:type="spellEnd"/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*s + Ki) / s</w:t>
            </w:r>
          </w:p>
        </w:tc>
      </w:tr>
      <w:tr w:rsidR="00C15BF0" w14:paraId="21FB245E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16AA0CA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2A729CB" w14:textId="3258A665" w:rsidR="00C15BF0" w:rsidRPr="00F21711" w:rsidRDefault="00C15BF0" w:rsidP="00C15BF0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C15BF0" w14:paraId="493E3FB3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AAEF8E6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10.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58F65B8" w14:textId="6CEDD6D4" w:rsidR="00C15BF0" w:rsidRPr="00F21711" w:rsidRDefault="00C15BF0" w:rsidP="00C15BF0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% Closed-loop transfer function:</w:t>
            </w:r>
          </w:p>
        </w:tc>
      </w:tr>
      <w:tr w:rsidR="00C15BF0" w14:paraId="5027C426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41E9987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11.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4F4D8A3" w14:textId="7B578430" w:rsidR="00C15BF0" w:rsidRPr="00F21711" w:rsidRDefault="00C15BF0" w:rsidP="00C15BF0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C15BF0" w14:paraId="750634A9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09CC4F7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12.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93D056F" w14:textId="61C64C7F" w:rsidR="00C15BF0" w:rsidRPr="00F21711" w:rsidRDefault="00C15BF0" w:rsidP="00C15BF0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 xml:space="preserve">% </w:t>
            </w:r>
            <w:proofErr w:type="spellStart"/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G_cl</w:t>
            </w:r>
            <w:proofErr w:type="spellEnd"/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(s) = C(s)G(s) / (1 + C(s)G(s))</w:t>
            </w:r>
          </w:p>
        </w:tc>
      </w:tr>
      <w:tr w:rsidR="00C15BF0" w14:paraId="66BBFAFC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A1F2039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13.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723E2AD" w14:textId="0F717E34" w:rsidR="00C15BF0" w:rsidRPr="00F21711" w:rsidRDefault="00C15BF0" w:rsidP="00C15BF0">
            <w:pPr>
              <w:spacing w:after="0"/>
              <w:rPr>
                <w:sz w:val="17"/>
                <w:szCs w:val="17"/>
              </w:rPr>
            </w:pPr>
          </w:p>
        </w:tc>
      </w:tr>
      <w:tr w:rsidR="00C15BF0" w14:paraId="16141636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4988437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14.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A1516AE" w14:textId="6A4B45D5" w:rsidR="00C15BF0" w:rsidRPr="00F21711" w:rsidRDefault="00C15BF0" w:rsidP="00C15BF0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F21711">
              <w:rPr>
                <w:rFonts w:ascii="Menlo" w:hAnsi="Menlo" w:cs="Menlo"/>
                <w:sz w:val="17"/>
                <w:szCs w:val="17"/>
              </w:rPr>
              <w:t>controller_numerator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 xml:space="preserve"> = [</w:t>
            </w:r>
            <w:proofErr w:type="spellStart"/>
            <w:r w:rsidRPr="00F21711">
              <w:rPr>
                <w:rFonts w:ascii="Menlo" w:hAnsi="Menlo" w:cs="Menlo"/>
                <w:sz w:val="17"/>
                <w:szCs w:val="17"/>
              </w:rPr>
              <w:t>kp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>, ki];</w:t>
            </w:r>
          </w:p>
        </w:tc>
      </w:tr>
      <w:tr w:rsidR="00C15BF0" w14:paraId="05E4D98B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BA4D8FB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15.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E24D3FA" w14:textId="25CE43E9" w:rsidR="00C15BF0" w:rsidRPr="00F21711" w:rsidRDefault="00C15BF0" w:rsidP="00C15BF0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F21711">
              <w:rPr>
                <w:rFonts w:ascii="Menlo" w:hAnsi="Menlo" w:cs="Menlo"/>
                <w:sz w:val="17"/>
                <w:szCs w:val="17"/>
              </w:rPr>
              <w:t>controller_denominator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 xml:space="preserve"> = [1, 0];</w:t>
            </w:r>
          </w:p>
        </w:tc>
      </w:tr>
      <w:tr w:rsidR="00C15BF0" w14:paraId="33972864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77A540E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16.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AF77D84" w14:textId="750FF62B" w:rsidR="00C15BF0" w:rsidRPr="00F21711" w:rsidRDefault="00C15BF0" w:rsidP="00C15BF0">
            <w:pPr>
              <w:spacing w:after="0"/>
              <w:rPr>
                <w:sz w:val="17"/>
                <w:szCs w:val="17"/>
              </w:rPr>
            </w:pPr>
          </w:p>
        </w:tc>
      </w:tr>
      <w:tr w:rsidR="00C15BF0" w14:paraId="589FC9A8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8F54C56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17.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57E4814" w14:textId="0063B621" w:rsidR="00C15BF0" w:rsidRPr="00F21711" w:rsidRDefault="00C15BF0" w:rsidP="00C15BF0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F21711">
              <w:rPr>
                <w:rFonts w:ascii="Menlo" w:hAnsi="Menlo" w:cs="Menlo"/>
                <w:sz w:val="17"/>
                <w:szCs w:val="17"/>
              </w:rPr>
              <w:t>controller_tf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spellStart"/>
            <w:proofErr w:type="gramStart"/>
            <w:r w:rsidRPr="00F21711">
              <w:rPr>
                <w:rFonts w:ascii="Menlo" w:hAnsi="Menlo" w:cs="Menlo"/>
                <w:sz w:val="17"/>
                <w:szCs w:val="17"/>
              </w:rPr>
              <w:t>tf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>(</w:t>
            </w:r>
            <w:proofErr w:type="spellStart"/>
            <w:proofErr w:type="gramEnd"/>
            <w:r w:rsidRPr="00F21711">
              <w:rPr>
                <w:rFonts w:ascii="Menlo" w:hAnsi="Menlo" w:cs="Menlo"/>
                <w:sz w:val="17"/>
                <w:szCs w:val="17"/>
              </w:rPr>
              <w:t>controller_numerator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F21711">
              <w:rPr>
                <w:rFonts w:ascii="Menlo" w:hAnsi="Menlo" w:cs="Menlo"/>
                <w:sz w:val="17"/>
                <w:szCs w:val="17"/>
              </w:rPr>
              <w:t>controller_denominator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C15BF0" w14:paraId="36D38315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5081A2F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18.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2E142FC" w14:textId="0C4EAFB0" w:rsidR="00C15BF0" w:rsidRPr="00F21711" w:rsidRDefault="00C15BF0" w:rsidP="00C15BF0">
            <w:pPr>
              <w:spacing w:after="0"/>
              <w:rPr>
                <w:sz w:val="17"/>
                <w:szCs w:val="17"/>
              </w:rPr>
            </w:pPr>
          </w:p>
        </w:tc>
      </w:tr>
      <w:tr w:rsidR="00C15BF0" w14:paraId="2364A196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B5885AF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19.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E0D683C" w14:textId="1626BB8D" w:rsidR="00C15BF0" w:rsidRPr="00F21711" w:rsidRDefault="00C15BF0" w:rsidP="00C15BF0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F21711">
              <w:rPr>
                <w:rFonts w:ascii="Menlo" w:hAnsi="Menlo" w:cs="Menlo"/>
                <w:sz w:val="17"/>
                <w:szCs w:val="17"/>
              </w:rPr>
              <w:t>open_loop_tf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spellStart"/>
            <w:r w:rsidRPr="00F21711">
              <w:rPr>
                <w:rFonts w:ascii="Menlo" w:hAnsi="Menlo" w:cs="Menlo"/>
                <w:sz w:val="17"/>
                <w:szCs w:val="17"/>
              </w:rPr>
              <w:t>controller_tf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 xml:space="preserve"> * </w:t>
            </w:r>
            <w:proofErr w:type="spellStart"/>
            <w:r w:rsidRPr="00F21711">
              <w:rPr>
                <w:rFonts w:ascii="Menlo" w:hAnsi="Menlo" w:cs="Menlo"/>
                <w:sz w:val="17"/>
                <w:szCs w:val="17"/>
              </w:rPr>
              <w:t>plant_tf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>;</w:t>
            </w:r>
          </w:p>
        </w:tc>
      </w:tr>
      <w:tr w:rsidR="00C15BF0" w14:paraId="30F4D70F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697BE86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20.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674FC02" w14:textId="00CE3442" w:rsidR="00C15BF0" w:rsidRPr="00F21711" w:rsidRDefault="00C15BF0" w:rsidP="00C15BF0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F21711">
              <w:rPr>
                <w:rFonts w:ascii="Menlo" w:hAnsi="Menlo" w:cs="Menlo"/>
                <w:sz w:val="17"/>
                <w:szCs w:val="17"/>
              </w:rPr>
              <w:t>closed_loop_tf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gramStart"/>
            <w:r w:rsidRPr="00F21711">
              <w:rPr>
                <w:rFonts w:ascii="Menlo" w:hAnsi="Menlo" w:cs="Menlo"/>
                <w:sz w:val="17"/>
                <w:szCs w:val="17"/>
              </w:rPr>
              <w:t>feedback(</w:t>
            </w:r>
            <w:proofErr w:type="spellStart"/>
            <w:proofErr w:type="gramEnd"/>
            <w:r w:rsidRPr="00F21711">
              <w:rPr>
                <w:rFonts w:ascii="Menlo" w:hAnsi="Menlo" w:cs="Menlo"/>
                <w:sz w:val="17"/>
                <w:szCs w:val="17"/>
              </w:rPr>
              <w:t>open_loop_tf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>, 1);</w:t>
            </w:r>
          </w:p>
        </w:tc>
      </w:tr>
      <w:tr w:rsidR="00C15BF0" w14:paraId="3625932E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BEB175E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21.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4EC3E79" w14:textId="785273F0" w:rsidR="00C15BF0" w:rsidRPr="00F21711" w:rsidRDefault="00C15BF0" w:rsidP="00C15BF0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color w:val="0E00FF"/>
                <w:sz w:val="17"/>
                <w:szCs w:val="17"/>
              </w:rPr>
              <w:t>end</w:t>
            </w:r>
          </w:p>
        </w:tc>
      </w:tr>
      <w:tr w:rsidR="00C15BF0" w14:paraId="3A9CD3A1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A8C22C7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22.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D1F08AE" w14:textId="0E36BBE1" w:rsidR="00C15BF0" w:rsidRPr="00F21711" w:rsidRDefault="00C15BF0" w:rsidP="00C15BF0">
            <w:pPr>
              <w:spacing w:after="0"/>
              <w:rPr>
                <w:sz w:val="17"/>
                <w:szCs w:val="17"/>
              </w:rPr>
            </w:pPr>
          </w:p>
        </w:tc>
      </w:tr>
      <w:tr w:rsidR="00C15BF0" w14:paraId="78BC9900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D6F87DA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23.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ABB9129" w14:textId="64D2714A" w:rsidR="00C15BF0" w:rsidRPr="00F21711" w:rsidRDefault="00C15BF0" w:rsidP="00C15BF0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color w:val="0E00FF"/>
                <w:sz w:val="17"/>
                <w:szCs w:val="17"/>
              </w:rPr>
              <w:t xml:space="preserve">function </w:t>
            </w:r>
            <w:r w:rsidRPr="00F21711">
              <w:rPr>
                <w:rFonts w:ascii="Menlo" w:hAnsi="Menlo" w:cs="Menlo"/>
                <w:sz w:val="17"/>
                <w:szCs w:val="17"/>
              </w:rPr>
              <w:t>[</w:t>
            </w:r>
            <w:proofErr w:type="spellStart"/>
            <w:r w:rsidRPr="00F21711">
              <w:rPr>
                <w:rFonts w:ascii="Menlo" w:hAnsi="Menlo" w:cs="Menlo"/>
                <w:sz w:val="17"/>
                <w:szCs w:val="17"/>
              </w:rPr>
              <w:t>controller_tf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F21711">
              <w:rPr>
                <w:rFonts w:ascii="Menlo" w:hAnsi="Menlo" w:cs="Menlo"/>
                <w:sz w:val="17"/>
                <w:szCs w:val="17"/>
              </w:rPr>
              <w:t>closed_loop_tf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 xml:space="preserve">] = </w:t>
            </w:r>
            <w:proofErr w:type="spellStart"/>
            <w:r w:rsidRPr="00F21711">
              <w:rPr>
                <w:rFonts w:ascii="Menlo" w:hAnsi="Menlo" w:cs="Menlo"/>
                <w:sz w:val="17"/>
                <w:szCs w:val="17"/>
              </w:rPr>
              <w:t>build_closed_</w:t>
            </w:r>
            <w:proofErr w:type="gramStart"/>
            <w:r w:rsidRPr="00F21711">
              <w:rPr>
                <w:rFonts w:ascii="Menlo" w:hAnsi="Menlo" w:cs="Menlo"/>
                <w:sz w:val="17"/>
                <w:szCs w:val="17"/>
              </w:rPr>
              <w:t>loop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>(</w:t>
            </w:r>
            <w:proofErr w:type="spellStart"/>
            <w:proofErr w:type="gramEnd"/>
            <w:r w:rsidRPr="00F21711">
              <w:rPr>
                <w:rFonts w:ascii="Menlo" w:hAnsi="Menlo" w:cs="Menlo"/>
                <w:sz w:val="17"/>
                <w:szCs w:val="17"/>
              </w:rPr>
              <w:t>plant_tf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F21711">
              <w:rPr>
                <w:rFonts w:ascii="Menlo" w:hAnsi="Menlo" w:cs="Menlo"/>
                <w:sz w:val="17"/>
                <w:szCs w:val="17"/>
              </w:rPr>
              <w:t>kp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>, ki)</w:t>
            </w:r>
          </w:p>
        </w:tc>
      </w:tr>
      <w:tr w:rsidR="00C15BF0" w14:paraId="3B7523A8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6467D4C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24.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941C6D2" w14:textId="5A586361" w:rsidR="00C15BF0" w:rsidRPr="00F21711" w:rsidRDefault="00C15BF0" w:rsidP="00C15BF0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%BUILD_CLOSED_LOOP Create PI controller and unity-feedback system.</w:t>
            </w:r>
          </w:p>
        </w:tc>
      </w:tr>
      <w:tr w:rsidR="00C15BF0" w14:paraId="1B7D3732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7E5B4CF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25.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2561555" w14:textId="16421420" w:rsidR="00C15BF0" w:rsidRPr="00F21711" w:rsidRDefault="00C15BF0" w:rsidP="00C15BF0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C15BF0" w14:paraId="28B8E0C7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DBB406C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26.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3A33F1D" w14:textId="38810765" w:rsidR="00C15BF0" w:rsidRPr="00F21711" w:rsidRDefault="00C15BF0" w:rsidP="00C15BF0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% PI controller:</w:t>
            </w:r>
          </w:p>
        </w:tc>
      </w:tr>
      <w:tr w:rsidR="00C15BF0" w14:paraId="4D59B822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793F055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27.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177D600" w14:textId="70BDB349" w:rsidR="00C15BF0" w:rsidRPr="00F21711" w:rsidRDefault="00C15BF0" w:rsidP="00C15BF0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C15BF0" w14:paraId="1F3D3232" w14:textId="77777777" w:rsidTr="00C15BF0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  <w:bottom w:val="single" w:sz="6" w:space="0" w:color="8A8A8A"/>
            </w:tcBorders>
          </w:tcPr>
          <w:p w14:paraId="05F9CD0B" w14:textId="77777777" w:rsidR="00C15BF0" w:rsidRDefault="00C15BF0" w:rsidP="00C15BF0">
            <w:pPr>
              <w:spacing w:after="0"/>
              <w:jc w:val="right"/>
            </w:pPr>
            <w:r>
              <w:rPr>
                <w:color w:val="505050"/>
                <w:sz w:val="17"/>
              </w:rPr>
              <w:t>28.</w:t>
            </w:r>
          </w:p>
        </w:tc>
        <w:tc>
          <w:tcPr>
            <w:tcW w:w="8928" w:type="dxa"/>
            <w:tcBorders>
              <w:bottom w:val="single" w:sz="6" w:space="0" w:color="8A8A8A"/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B3BC68F" w14:textId="1F1A8B63" w:rsidR="00C15BF0" w:rsidRPr="00F21711" w:rsidRDefault="00C15BF0" w:rsidP="00C15BF0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 xml:space="preserve">% C(s) = </w:t>
            </w:r>
            <w:proofErr w:type="spellStart"/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Kp</w:t>
            </w:r>
            <w:proofErr w:type="spellEnd"/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 xml:space="preserve"> + Ki/s</w:t>
            </w:r>
          </w:p>
        </w:tc>
      </w:tr>
    </w:tbl>
    <w:p w14:paraId="75CEC397" w14:textId="77777777" w:rsidR="006218AC" w:rsidRDefault="006218AC"/>
    <w:p w14:paraId="18327EA7" w14:textId="77777777" w:rsidR="006218AC" w:rsidRDefault="006218AC"/>
    <w:p w14:paraId="64319DD0" w14:textId="544B466E" w:rsidR="006218AC" w:rsidRDefault="00000000">
      <w:pPr>
        <w:pStyle w:val="Heading2"/>
      </w:pPr>
      <w:r>
        <w:br/>
        <w:t>A.</w:t>
      </w:r>
      <w:r w:rsidR="00264F89">
        <w:t>5</w:t>
      </w:r>
      <w:r>
        <w:t xml:space="preserve"> </w:t>
      </w:r>
      <w:proofErr w:type="spellStart"/>
      <w:r w:rsidR="00264F89">
        <w:t>second_order_parameters</w:t>
      </w:r>
      <w:r>
        <w:t>.m</w:t>
      </w:r>
      <w:proofErr w:type="spellEnd"/>
    </w:p>
    <w:tbl>
      <w:tblPr>
        <w:tblW w:w="9533" w:type="dxa"/>
        <w:jc w:val="center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605"/>
        <w:gridCol w:w="8928"/>
      </w:tblGrid>
      <w:tr w:rsidR="00F21711" w14:paraId="6BCCB49E" w14:textId="77777777" w:rsidTr="00F21711">
        <w:trPr>
          <w:cantSplit/>
          <w:jc w:val="center"/>
        </w:trPr>
        <w:tc>
          <w:tcPr>
            <w:tcW w:w="605" w:type="dxa"/>
            <w:tcBorders>
              <w:top w:val="single" w:sz="6" w:space="0" w:color="8A8A8A"/>
              <w:left w:val="single" w:sz="6" w:space="0" w:color="8A8A8A"/>
            </w:tcBorders>
          </w:tcPr>
          <w:p w14:paraId="5E8029E6" w14:textId="77777777" w:rsidR="00F21711" w:rsidRDefault="00F21711" w:rsidP="00F2171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1.</w:t>
            </w:r>
          </w:p>
        </w:tc>
        <w:tc>
          <w:tcPr>
            <w:tcW w:w="8928" w:type="dxa"/>
            <w:tcBorders>
              <w:top w:val="single" w:sz="6" w:space="0" w:color="8A8A8A"/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5D447A0" w14:textId="684FB310" w:rsidR="00F21711" w:rsidRPr="00F21711" w:rsidRDefault="00F21711" w:rsidP="00F21711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color w:val="0E00FF"/>
                <w:sz w:val="17"/>
                <w:szCs w:val="17"/>
              </w:rPr>
              <w:t xml:space="preserve">function </w:t>
            </w:r>
            <w:r w:rsidRPr="00F21711">
              <w:rPr>
                <w:rFonts w:ascii="Menlo" w:hAnsi="Menlo" w:cs="Menlo"/>
                <w:sz w:val="17"/>
                <w:szCs w:val="17"/>
              </w:rPr>
              <w:t xml:space="preserve">parameters = </w:t>
            </w:r>
            <w:proofErr w:type="spellStart"/>
            <w:r w:rsidRPr="00F21711">
              <w:rPr>
                <w:rFonts w:ascii="Menlo" w:hAnsi="Menlo" w:cs="Menlo"/>
                <w:sz w:val="17"/>
                <w:szCs w:val="17"/>
              </w:rPr>
              <w:t>second_order_</w:t>
            </w:r>
            <w:proofErr w:type="gramStart"/>
            <w:r w:rsidRPr="00F21711">
              <w:rPr>
                <w:rFonts w:ascii="Menlo" w:hAnsi="Menlo" w:cs="Menlo"/>
                <w:sz w:val="17"/>
                <w:szCs w:val="17"/>
              </w:rPr>
              <w:t>parameters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F21711">
              <w:rPr>
                <w:rFonts w:ascii="Menlo" w:hAnsi="Menlo" w:cs="Menlo"/>
                <w:sz w:val="17"/>
                <w:szCs w:val="17"/>
              </w:rPr>
              <w:t xml:space="preserve">inertia, damping, </w:t>
            </w:r>
            <w:proofErr w:type="spellStart"/>
            <w:r w:rsidRPr="00F21711">
              <w:rPr>
                <w:rFonts w:ascii="Menlo" w:hAnsi="Menlo" w:cs="Menlo"/>
                <w:sz w:val="17"/>
                <w:szCs w:val="17"/>
              </w:rPr>
              <w:t>kp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>, ki)</w:t>
            </w:r>
          </w:p>
        </w:tc>
      </w:tr>
      <w:tr w:rsidR="00F21711" w14:paraId="201BB8E6" w14:textId="77777777" w:rsidTr="00F2171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739F607" w14:textId="77777777" w:rsidR="00F21711" w:rsidRDefault="00F21711" w:rsidP="00F2171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5A04248" w14:textId="0389C3DF" w:rsidR="00F21711" w:rsidRPr="00F21711" w:rsidRDefault="00F21711" w:rsidP="00F21711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 xml:space="preserve">%SECOND_ORDER_PARAMETERS Compute zeta, </w:t>
            </w:r>
            <w:proofErr w:type="spellStart"/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omega_n</w:t>
            </w:r>
            <w:proofErr w:type="spellEnd"/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, and tau.</w:t>
            </w:r>
          </w:p>
        </w:tc>
      </w:tr>
      <w:tr w:rsidR="00F21711" w14:paraId="5758025F" w14:textId="77777777" w:rsidTr="00F2171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29102E1" w14:textId="77777777" w:rsidR="00F21711" w:rsidRDefault="00F21711" w:rsidP="00F21711">
            <w:pPr>
              <w:spacing w:after="0"/>
              <w:jc w:val="right"/>
            </w:pPr>
            <w:r>
              <w:rPr>
                <w:color w:val="505050"/>
                <w:sz w:val="17"/>
              </w:rPr>
              <w:t>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0285BD6" w14:textId="4B281D15" w:rsidR="00F21711" w:rsidRPr="00F21711" w:rsidRDefault="00F21711" w:rsidP="00F21711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F21711" w14:paraId="10BF877E" w14:textId="77777777" w:rsidTr="00F2171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65FEA6C" w14:textId="77777777" w:rsidR="00F21711" w:rsidRDefault="00F21711" w:rsidP="00F21711">
            <w:pPr>
              <w:spacing w:after="0"/>
              <w:jc w:val="right"/>
            </w:pPr>
            <w:r>
              <w:rPr>
                <w:color w:val="505050"/>
                <w:sz w:val="17"/>
              </w:rPr>
              <w:t>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8B1315E" w14:textId="15455786" w:rsidR="00F21711" w:rsidRPr="00F21711" w:rsidRDefault="00F21711" w:rsidP="00F21711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% For the closed-loop characteristic polynomial:</w:t>
            </w:r>
          </w:p>
        </w:tc>
      </w:tr>
      <w:tr w:rsidR="00F21711" w14:paraId="6340E3C4" w14:textId="77777777" w:rsidTr="00F2171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EBDA3EC" w14:textId="77777777" w:rsidR="00F21711" w:rsidRDefault="00F21711" w:rsidP="00F21711">
            <w:pPr>
              <w:spacing w:after="0"/>
              <w:jc w:val="right"/>
            </w:pPr>
            <w:r>
              <w:rPr>
                <w:color w:val="505050"/>
                <w:sz w:val="17"/>
              </w:rPr>
              <w:t>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C466295" w14:textId="22F5B495" w:rsidR="00F21711" w:rsidRPr="00F21711" w:rsidRDefault="00F21711" w:rsidP="00F21711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F21711" w14:paraId="1BAB1EAC" w14:textId="77777777" w:rsidTr="00F2171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B6EB6C9" w14:textId="77777777" w:rsidR="00F21711" w:rsidRDefault="00F21711" w:rsidP="00F21711">
            <w:pPr>
              <w:spacing w:after="0"/>
              <w:jc w:val="right"/>
            </w:pPr>
            <w:r>
              <w:rPr>
                <w:color w:val="505050"/>
                <w:sz w:val="17"/>
              </w:rPr>
              <w:t>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1671C07" w14:textId="51B28894" w:rsidR="00F21711" w:rsidRPr="00F21711" w:rsidRDefault="00F21711" w:rsidP="00F21711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 xml:space="preserve">% I*s^2 + (c + </w:t>
            </w:r>
            <w:proofErr w:type="spellStart"/>
            <w:proofErr w:type="gramStart"/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Kp</w:t>
            </w:r>
            <w:proofErr w:type="spellEnd"/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)*</w:t>
            </w:r>
            <w:proofErr w:type="gramEnd"/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s + Ki</w:t>
            </w:r>
          </w:p>
        </w:tc>
      </w:tr>
      <w:tr w:rsidR="00F21711" w14:paraId="50D0F2A8" w14:textId="77777777" w:rsidTr="00F2171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EC47624" w14:textId="77777777" w:rsidR="00F21711" w:rsidRDefault="00F21711" w:rsidP="00F21711">
            <w:pPr>
              <w:spacing w:after="0"/>
              <w:jc w:val="right"/>
            </w:pPr>
            <w:r>
              <w:rPr>
                <w:color w:val="505050"/>
                <w:sz w:val="17"/>
              </w:rPr>
              <w:t>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1F50BC3" w14:textId="17DDC391" w:rsidR="00F21711" w:rsidRPr="00F21711" w:rsidRDefault="00F21711" w:rsidP="00F21711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F21711" w14:paraId="2512D021" w14:textId="77777777" w:rsidTr="00F2171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AFA076C" w14:textId="77777777" w:rsidR="00F21711" w:rsidRDefault="00F21711" w:rsidP="00F21711">
            <w:pPr>
              <w:spacing w:after="0"/>
              <w:jc w:val="right"/>
            </w:pPr>
            <w:r>
              <w:rPr>
                <w:color w:val="505050"/>
                <w:sz w:val="17"/>
              </w:rPr>
              <w:t>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4FBA5C1" w14:textId="0739EC9E" w:rsidR="00F21711" w:rsidRPr="00F21711" w:rsidRDefault="00F21711" w:rsidP="00F21711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 xml:space="preserve">% </w:t>
            </w:r>
            <w:proofErr w:type="gramStart"/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the</w:t>
            </w:r>
            <w:proofErr w:type="gramEnd"/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 xml:space="preserve"> second-order parameters are:</w:t>
            </w:r>
          </w:p>
        </w:tc>
      </w:tr>
      <w:tr w:rsidR="00F21711" w14:paraId="3DBEB27F" w14:textId="77777777" w:rsidTr="00F2171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DC754DC" w14:textId="77777777" w:rsidR="00F21711" w:rsidRDefault="00F21711" w:rsidP="00F21711">
            <w:pPr>
              <w:spacing w:after="0"/>
              <w:jc w:val="right"/>
            </w:pPr>
            <w:r>
              <w:rPr>
                <w:color w:val="505050"/>
                <w:sz w:val="17"/>
              </w:rPr>
              <w:t>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30F51B7" w14:textId="625883AA" w:rsidR="00F21711" w:rsidRPr="00F21711" w:rsidRDefault="00F21711" w:rsidP="00F21711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F21711" w14:paraId="074D59FA" w14:textId="77777777" w:rsidTr="00F2171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7D283E2" w14:textId="77777777" w:rsidR="00F21711" w:rsidRDefault="00F21711" w:rsidP="00F2171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21A5576" w14:textId="78AB5DD1" w:rsidR="00F21711" w:rsidRPr="00F21711" w:rsidRDefault="00F21711" w:rsidP="00F21711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 xml:space="preserve">% </w:t>
            </w:r>
            <w:proofErr w:type="spellStart"/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omega_n</w:t>
            </w:r>
            <w:proofErr w:type="spellEnd"/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 xml:space="preserve"> = </w:t>
            </w:r>
            <w:proofErr w:type="gramStart"/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sqrt(</w:t>
            </w:r>
            <w:proofErr w:type="gramEnd"/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Ki / I)</w:t>
            </w:r>
          </w:p>
        </w:tc>
      </w:tr>
      <w:tr w:rsidR="00F21711" w14:paraId="5CDAE98E" w14:textId="77777777" w:rsidTr="00F2171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D817196" w14:textId="77777777" w:rsidR="00F21711" w:rsidRDefault="00F21711" w:rsidP="00F2171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9EF4FF3" w14:textId="30FD3039" w:rsidR="00F21711" w:rsidRPr="00F21711" w:rsidRDefault="00F21711" w:rsidP="00F21711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F21711" w14:paraId="7848CA7B" w14:textId="77777777" w:rsidTr="00F2171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53EC2FA" w14:textId="77777777" w:rsidR="00F21711" w:rsidRDefault="00F21711" w:rsidP="00F2171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3CADB37" w14:textId="500886E7" w:rsidR="00F21711" w:rsidRPr="00F21711" w:rsidRDefault="00F21711" w:rsidP="00F21711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 xml:space="preserve">% zeta = (c + </w:t>
            </w:r>
            <w:proofErr w:type="spellStart"/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Kp</w:t>
            </w:r>
            <w:proofErr w:type="spellEnd"/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 xml:space="preserve">) / (2 * </w:t>
            </w:r>
            <w:proofErr w:type="gramStart"/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sqrt(</w:t>
            </w:r>
            <w:proofErr w:type="gramEnd"/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I * Ki))</w:t>
            </w:r>
          </w:p>
        </w:tc>
      </w:tr>
      <w:tr w:rsidR="00F21711" w14:paraId="6AE7AE37" w14:textId="77777777" w:rsidTr="00F2171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B8CDA68" w14:textId="77777777" w:rsidR="00F21711" w:rsidRDefault="00F21711" w:rsidP="00F2171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5A375B7" w14:textId="25FE6F21" w:rsidR="00F21711" w:rsidRPr="00F21711" w:rsidRDefault="00F21711" w:rsidP="00F21711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F21711" w14:paraId="50281C25" w14:textId="77777777" w:rsidTr="00F2171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51371C9" w14:textId="77777777" w:rsidR="00F21711" w:rsidRDefault="00F21711" w:rsidP="00F2171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60104F5" w14:textId="0F13A401" w:rsidR="00F21711" w:rsidRPr="00F21711" w:rsidRDefault="00F21711" w:rsidP="00F21711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 xml:space="preserve">% tau = 1 / (zeta * </w:t>
            </w:r>
            <w:proofErr w:type="spellStart"/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omega_n</w:t>
            </w:r>
            <w:proofErr w:type="spellEnd"/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)</w:t>
            </w:r>
          </w:p>
        </w:tc>
      </w:tr>
      <w:tr w:rsidR="00F21711" w14:paraId="4A7B82E1" w14:textId="77777777" w:rsidTr="00F2171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DCC9BEC" w14:textId="77777777" w:rsidR="00F21711" w:rsidRDefault="00F21711" w:rsidP="00F2171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D867677" w14:textId="7F878690" w:rsidR="00F21711" w:rsidRPr="00F21711" w:rsidRDefault="00F21711" w:rsidP="00F21711">
            <w:pPr>
              <w:spacing w:after="0"/>
              <w:rPr>
                <w:sz w:val="17"/>
                <w:szCs w:val="17"/>
              </w:rPr>
            </w:pPr>
          </w:p>
        </w:tc>
      </w:tr>
      <w:tr w:rsidR="00F21711" w14:paraId="2E187174" w14:textId="77777777" w:rsidTr="00F2171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F58CECC" w14:textId="77777777" w:rsidR="00F21711" w:rsidRDefault="00F21711" w:rsidP="00F2171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D0258E1" w14:textId="406F059A" w:rsidR="00F21711" w:rsidRPr="00F21711" w:rsidRDefault="00F21711" w:rsidP="00F21711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F21711">
              <w:rPr>
                <w:rFonts w:ascii="Menlo" w:hAnsi="Menlo" w:cs="Menlo"/>
                <w:sz w:val="17"/>
                <w:szCs w:val="17"/>
              </w:rPr>
              <w:t>natural_frequency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gramStart"/>
            <w:r w:rsidRPr="00F21711">
              <w:rPr>
                <w:rFonts w:ascii="Menlo" w:hAnsi="Menlo" w:cs="Menlo"/>
                <w:sz w:val="17"/>
                <w:szCs w:val="17"/>
              </w:rPr>
              <w:t>sqrt(</w:t>
            </w:r>
            <w:proofErr w:type="gramEnd"/>
            <w:r w:rsidRPr="00F21711">
              <w:rPr>
                <w:rFonts w:ascii="Menlo" w:hAnsi="Menlo" w:cs="Menlo"/>
                <w:sz w:val="17"/>
                <w:szCs w:val="17"/>
              </w:rPr>
              <w:t>ki / inertia);</w:t>
            </w:r>
          </w:p>
        </w:tc>
      </w:tr>
      <w:tr w:rsidR="00F21711" w14:paraId="1722AA47" w14:textId="77777777" w:rsidTr="00F2171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AC52E14" w14:textId="77777777" w:rsidR="00F21711" w:rsidRDefault="00F21711" w:rsidP="00F2171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985A548" w14:textId="7E36BBB5" w:rsidR="00F21711" w:rsidRPr="00F21711" w:rsidRDefault="00F21711" w:rsidP="00F21711">
            <w:pPr>
              <w:spacing w:after="0"/>
              <w:rPr>
                <w:sz w:val="17"/>
                <w:szCs w:val="17"/>
              </w:rPr>
            </w:pPr>
          </w:p>
        </w:tc>
      </w:tr>
      <w:tr w:rsidR="00F21711" w14:paraId="275DC00F" w14:textId="77777777" w:rsidTr="00F2171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7EB27A8" w14:textId="77777777" w:rsidR="00F21711" w:rsidRDefault="00F21711" w:rsidP="00F2171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35D24E9" w14:textId="755AC83F" w:rsidR="00F21711" w:rsidRPr="00F21711" w:rsidRDefault="00F21711" w:rsidP="00F21711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F21711">
              <w:rPr>
                <w:rFonts w:ascii="Menlo" w:hAnsi="Menlo" w:cs="Menlo"/>
                <w:sz w:val="17"/>
                <w:szCs w:val="17"/>
              </w:rPr>
              <w:t>damping_denominator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 xml:space="preserve"> = 2 * </w:t>
            </w:r>
            <w:proofErr w:type="gramStart"/>
            <w:r w:rsidRPr="00F21711">
              <w:rPr>
                <w:rFonts w:ascii="Menlo" w:hAnsi="Menlo" w:cs="Menlo"/>
                <w:sz w:val="17"/>
                <w:szCs w:val="17"/>
              </w:rPr>
              <w:t>sqrt(</w:t>
            </w:r>
            <w:proofErr w:type="gramEnd"/>
            <w:r w:rsidRPr="00F21711">
              <w:rPr>
                <w:rFonts w:ascii="Menlo" w:hAnsi="Menlo" w:cs="Menlo"/>
                <w:sz w:val="17"/>
                <w:szCs w:val="17"/>
              </w:rPr>
              <w:t>inertia * ki);</w:t>
            </w:r>
          </w:p>
        </w:tc>
      </w:tr>
      <w:tr w:rsidR="00F21711" w14:paraId="772933EB" w14:textId="77777777" w:rsidTr="00F2171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29DC8E1" w14:textId="77777777" w:rsidR="00F21711" w:rsidRDefault="00F21711" w:rsidP="00F2171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A3039E1" w14:textId="36C10516" w:rsidR="00F21711" w:rsidRPr="00F21711" w:rsidRDefault="00F21711" w:rsidP="00F21711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F21711">
              <w:rPr>
                <w:rFonts w:ascii="Menlo" w:hAnsi="Menlo" w:cs="Menlo"/>
                <w:sz w:val="17"/>
                <w:szCs w:val="17"/>
              </w:rPr>
              <w:t>damping_ratio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 xml:space="preserve"> = (damping + </w:t>
            </w:r>
            <w:proofErr w:type="spellStart"/>
            <w:r w:rsidRPr="00F21711">
              <w:rPr>
                <w:rFonts w:ascii="Menlo" w:hAnsi="Menlo" w:cs="Menlo"/>
                <w:sz w:val="17"/>
                <w:szCs w:val="17"/>
              </w:rPr>
              <w:t>kp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 xml:space="preserve">) / </w:t>
            </w:r>
            <w:proofErr w:type="spellStart"/>
            <w:r w:rsidRPr="00F21711">
              <w:rPr>
                <w:rFonts w:ascii="Menlo" w:hAnsi="Menlo" w:cs="Menlo"/>
                <w:sz w:val="17"/>
                <w:szCs w:val="17"/>
              </w:rPr>
              <w:t>damping_denominator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>;</w:t>
            </w:r>
          </w:p>
        </w:tc>
      </w:tr>
      <w:tr w:rsidR="00F21711" w14:paraId="4FE419E0" w14:textId="77777777" w:rsidTr="00F2171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2B9ADA5" w14:textId="77777777" w:rsidR="00F21711" w:rsidRDefault="00F21711" w:rsidP="00F2171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8473C61" w14:textId="25ECDB8F" w:rsidR="00F21711" w:rsidRPr="00F21711" w:rsidRDefault="00F21711" w:rsidP="00F21711">
            <w:pPr>
              <w:spacing w:after="0"/>
              <w:rPr>
                <w:sz w:val="17"/>
                <w:szCs w:val="17"/>
              </w:rPr>
            </w:pPr>
          </w:p>
        </w:tc>
      </w:tr>
      <w:tr w:rsidR="00F21711" w14:paraId="00FA1A1F" w14:textId="77777777" w:rsidTr="00F2171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CC17F89" w14:textId="77777777" w:rsidR="00F21711" w:rsidRDefault="00F21711" w:rsidP="00F2171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646B0D1" w14:textId="14EA0AEA" w:rsidR="00F21711" w:rsidRPr="00F21711" w:rsidRDefault="00F21711" w:rsidP="00F21711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F21711">
              <w:rPr>
                <w:rFonts w:ascii="Menlo" w:hAnsi="Menlo" w:cs="Menlo"/>
                <w:sz w:val="17"/>
                <w:szCs w:val="17"/>
              </w:rPr>
              <w:t>time_constant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 xml:space="preserve"> = 1 / (</w:t>
            </w:r>
            <w:proofErr w:type="spellStart"/>
            <w:r w:rsidRPr="00F21711">
              <w:rPr>
                <w:rFonts w:ascii="Menlo" w:hAnsi="Menlo" w:cs="Menlo"/>
                <w:sz w:val="17"/>
                <w:szCs w:val="17"/>
              </w:rPr>
              <w:t>damping_ratio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 xml:space="preserve"> * </w:t>
            </w:r>
            <w:proofErr w:type="spellStart"/>
            <w:r w:rsidRPr="00F21711">
              <w:rPr>
                <w:rFonts w:ascii="Menlo" w:hAnsi="Menlo" w:cs="Menlo"/>
                <w:sz w:val="17"/>
                <w:szCs w:val="17"/>
              </w:rPr>
              <w:t>natural_frequency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F21711" w14:paraId="0ABE0D79" w14:textId="77777777" w:rsidTr="00F2171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5C8C2B9" w14:textId="77777777" w:rsidR="00F21711" w:rsidRDefault="00F21711" w:rsidP="00F2171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1E2F42C" w14:textId="71B16BF3" w:rsidR="00F21711" w:rsidRPr="00F21711" w:rsidRDefault="00F21711" w:rsidP="00F21711">
            <w:pPr>
              <w:spacing w:after="0"/>
              <w:rPr>
                <w:sz w:val="17"/>
                <w:szCs w:val="17"/>
              </w:rPr>
            </w:pPr>
          </w:p>
        </w:tc>
      </w:tr>
      <w:tr w:rsidR="00F21711" w14:paraId="753FC70E" w14:textId="77777777" w:rsidTr="00F2171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8178FC8" w14:textId="77777777" w:rsidR="00F21711" w:rsidRDefault="00F21711" w:rsidP="00F2171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AF3C7AA" w14:textId="675FC253" w:rsidR="00F21711" w:rsidRPr="00F21711" w:rsidRDefault="00F21711" w:rsidP="00F21711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proofErr w:type="gramStart"/>
            <w:r w:rsidRPr="00F21711">
              <w:rPr>
                <w:rFonts w:ascii="Menlo" w:hAnsi="Menlo" w:cs="Menlo"/>
                <w:sz w:val="17"/>
                <w:szCs w:val="17"/>
              </w:rPr>
              <w:t>parameters.natural</w:t>
            </w:r>
            <w:proofErr w:type="gramEnd"/>
            <w:r w:rsidRPr="00F21711">
              <w:rPr>
                <w:rFonts w:ascii="Menlo" w:hAnsi="Menlo" w:cs="Menlo"/>
                <w:sz w:val="17"/>
                <w:szCs w:val="17"/>
              </w:rPr>
              <w:t>_frequency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spellStart"/>
            <w:r w:rsidRPr="00F21711">
              <w:rPr>
                <w:rFonts w:ascii="Menlo" w:hAnsi="Menlo" w:cs="Menlo"/>
                <w:sz w:val="17"/>
                <w:szCs w:val="17"/>
              </w:rPr>
              <w:t>natural_frequency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>;</w:t>
            </w:r>
          </w:p>
        </w:tc>
      </w:tr>
      <w:tr w:rsidR="00F21711" w14:paraId="1BB053D9" w14:textId="77777777" w:rsidTr="00F2171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AC45F7F" w14:textId="77777777" w:rsidR="00F21711" w:rsidRDefault="00F21711" w:rsidP="00F2171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A9044E8" w14:textId="5208B1C2" w:rsidR="00F21711" w:rsidRPr="00F21711" w:rsidRDefault="00F21711" w:rsidP="00F21711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proofErr w:type="gramStart"/>
            <w:r w:rsidRPr="00F21711">
              <w:rPr>
                <w:rFonts w:ascii="Menlo" w:hAnsi="Menlo" w:cs="Menlo"/>
                <w:sz w:val="17"/>
                <w:szCs w:val="17"/>
              </w:rPr>
              <w:t>parameters.damping</w:t>
            </w:r>
            <w:proofErr w:type="gramEnd"/>
            <w:r w:rsidRPr="00F21711">
              <w:rPr>
                <w:rFonts w:ascii="Menlo" w:hAnsi="Menlo" w:cs="Menlo"/>
                <w:sz w:val="17"/>
                <w:szCs w:val="17"/>
              </w:rPr>
              <w:t>_ratio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spellStart"/>
            <w:r w:rsidRPr="00F21711">
              <w:rPr>
                <w:rFonts w:ascii="Menlo" w:hAnsi="Menlo" w:cs="Menlo"/>
                <w:sz w:val="17"/>
                <w:szCs w:val="17"/>
              </w:rPr>
              <w:t>damping_ratio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>;</w:t>
            </w:r>
          </w:p>
        </w:tc>
      </w:tr>
      <w:tr w:rsidR="00F21711" w14:paraId="102F42DF" w14:textId="77777777" w:rsidTr="00F2171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68D5DF5" w14:textId="77777777" w:rsidR="00F21711" w:rsidRDefault="00F21711" w:rsidP="00F2171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85A6DB4" w14:textId="17626D01" w:rsidR="00F21711" w:rsidRPr="00F21711" w:rsidRDefault="00F21711" w:rsidP="00F21711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proofErr w:type="gramStart"/>
            <w:r w:rsidRPr="00F21711">
              <w:rPr>
                <w:rFonts w:ascii="Menlo" w:hAnsi="Menlo" w:cs="Menlo"/>
                <w:sz w:val="17"/>
                <w:szCs w:val="17"/>
              </w:rPr>
              <w:t>parameters.time</w:t>
            </w:r>
            <w:proofErr w:type="gramEnd"/>
            <w:r w:rsidRPr="00F21711">
              <w:rPr>
                <w:rFonts w:ascii="Menlo" w:hAnsi="Menlo" w:cs="Menlo"/>
                <w:sz w:val="17"/>
                <w:szCs w:val="17"/>
              </w:rPr>
              <w:t>_constant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spellStart"/>
            <w:r w:rsidRPr="00F21711">
              <w:rPr>
                <w:rFonts w:ascii="Menlo" w:hAnsi="Menlo" w:cs="Menlo"/>
                <w:sz w:val="17"/>
                <w:szCs w:val="17"/>
              </w:rPr>
              <w:t>time_constant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>;</w:t>
            </w:r>
          </w:p>
        </w:tc>
      </w:tr>
      <w:tr w:rsidR="00F21711" w14:paraId="0FBC80D5" w14:textId="77777777" w:rsidTr="00F2171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0252C7F" w14:textId="77777777" w:rsidR="00F21711" w:rsidRDefault="00F21711" w:rsidP="00F21711">
            <w:pPr>
              <w:spacing w:after="0"/>
              <w:jc w:val="right"/>
            </w:pPr>
            <w:r>
              <w:rPr>
                <w:color w:val="505050"/>
                <w:sz w:val="17"/>
              </w:rPr>
              <w:lastRenderedPageBreak/>
              <w:t>26.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D28C28E" w14:textId="35FC6BDF" w:rsidR="00F21711" w:rsidRPr="00F21711" w:rsidRDefault="00F21711" w:rsidP="00F21711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color w:val="0E00FF"/>
                <w:sz w:val="17"/>
                <w:szCs w:val="17"/>
              </w:rPr>
              <w:t>end</w:t>
            </w:r>
          </w:p>
        </w:tc>
      </w:tr>
      <w:tr w:rsidR="00F21711" w14:paraId="571C9FC1" w14:textId="77777777" w:rsidTr="00F2171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DA71291" w14:textId="77777777" w:rsidR="00F21711" w:rsidRDefault="00F21711" w:rsidP="00F2171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D801E71" w14:textId="2FC31FCE" w:rsidR="00F21711" w:rsidRPr="00F21711" w:rsidRDefault="00F21711" w:rsidP="00F21711">
            <w:pPr>
              <w:spacing w:after="0"/>
              <w:rPr>
                <w:sz w:val="17"/>
                <w:szCs w:val="17"/>
              </w:rPr>
            </w:pPr>
          </w:p>
        </w:tc>
      </w:tr>
      <w:tr w:rsidR="00F21711" w14:paraId="2E137D19" w14:textId="77777777" w:rsidTr="00F2171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0298CA1" w14:textId="77777777" w:rsidR="00F21711" w:rsidRDefault="00F21711" w:rsidP="00F2171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504A3F9" w14:textId="264F4EF2" w:rsidR="00F21711" w:rsidRPr="00F21711" w:rsidRDefault="00F21711" w:rsidP="00F21711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color w:val="0E00FF"/>
                <w:sz w:val="17"/>
                <w:szCs w:val="17"/>
              </w:rPr>
              <w:t xml:space="preserve">function </w:t>
            </w:r>
            <w:r w:rsidRPr="00F21711">
              <w:rPr>
                <w:rFonts w:ascii="Menlo" w:hAnsi="Menlo" w:cs="Menlo"/>
                <w:sz w:val="17"/>
                <w:szCs w:val="17"/>
              </w:rPr>
              <w:t xml:space="preserve">parameters = </w:t>
            </w:r>
            <w:proofErr w:type="spellStart"/>
            <w:r w:rsidRPr="00F21711">
              <w:rPr>
                <w:rFonts w:ascii="Menlo" w:hAnsi="Menlo" w:cs="Menlo"/>
                <w:sz w:val="17"/>
                <w:szCs w:val="17"/>
              </w:rPr>
              <w:t>second_order_</w:t>
            </w:r>
            <w:proofErr w:type="gramStart"/>
            <w:r w:rsidRPr="00F21711">
              <w:rPr>
                <w:rFonts w:ascii="Menlo" w:hAnsi="Menlo" w:cs="Menlo"/>
                <w:sz w:val="17"/>
                <w:szCs w:val="17"/>
              </w:rPr>
              <w:t>parameters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F21711">
              <w:rPr>
                <w:rFonts w:ascii="Menlo" w:hAnsi="Menlo" w:cs="Menlo"/>
                <w:sz w:val="17"/>
                <w:szCs w:val="17"/>
              </w:rPr>
              <w:t xml:space="preserve">inertia, damping, </w:t>
            </w:r>
            <w:proofErr w:type="spellStart"/>
            <w:r w:rsidRPr="00F21711">
              <w:rPr>
                <w:rFonts w:ascii="Menlo" w:hAnsi="Menlo" w:cs="Menlo"/>
                <w:sz w:val="17"/>
                <w:szCs w:val="17"/>
              </w:rPr>
              <w:t>kp</w:t>
            </w:r>
            <w:proofErr w:type="spellEnd"/>
            <w:r w:rsidRPr="00F21711">
              <w:rPr>
                <w:rFonts w:ascii="Menlo" w:hAnsi="Menlo" w:cs="Menlo"/>
                <w:sz w:val="17"/>
                <w:szCs w:val="17"/>
              </w:rPr>
              <w:t>, ki)</w:t>
            </w:r>
          </w:p>
        </w:tc>
      </w:tr>
      <w:tr w:rsidR="00F21711" w14:paraId="1E9D2852" w14:textId="77777777" w:rsidTr="00F2171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CB2F0B0" w14:textId="77777777" w:rsidR="00F21711" w:rsidRDefault="00F21711" w:rsidP="00F2171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7C86A27" w14:textId="1466BB9F" w:rsidR="00F21711" w:rsidRPr="00F21711" w:rsidRDefault="00F21711" w:rsidP="00F21711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 xml:space="preserve">%SECOND_ORDER_PARAMETERS Compute zeta, </w:t>
            </w:r>
            <w:proofErr w:type="spellStart"/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omega_n</w:t>
            </w:r>
            <w:proofErr w:type="spellEnd"/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, and tau.</w:t>
            </w:r>
          </w:p>
        </w:tc>
      </w:tr>
      <w:tr w:rsidR="00F21711" w14:paraId="3305F002" w14:textId="77777777" w:rsidTr="00F2171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E209694" w14:textId="77777777" w:rsidR="00F21711" w:rsidRDefault="00F21711" w:rsidP="00F21711">
            <w:pPr>
              <w:spacing w:after="0"/>
              <w:jc w:val="right"/>
            </w:pPr>
            <w:r>
              <w:rPr>
                <w:color w:val="505050"/>
                <w:sz w:val="17"/>
              </w:rPr>
              <w:t>30.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33D5581" w14:textId="48307066" w:rsidR="00F21711" w:rsidRPr="00F21711" w:rsidRDefault="00F21711" w:rsidP="00F21711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F21711" w14:paraId="7FD3A458" w14:textId="77777777" w:rsidTr="00F2171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5D554C5" w14:textId="77777777" w:rsidR="00F21711" w:rsidRDefault="00F21711" w:rsidP="00F21711">
            <w:pPr>
              <w:spacing w:after="0"/>
              <w:jc w:val="right"/>
            </w:pPr>
            <w:r>
              <w:rPr>
                <w:color w:val="505050"/>
                <w:sz w:val="17"/>
              </w:rPr>
              <w:t>31.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421CD73" w14:textId="1F9C0A5A" w:rsidR="00F21711" w:rsidRPr="00F21711" w:rsidRDefault="00F21711" w:rsidP="00F21711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% For the closed-loop characteristic polynomial:</w:t>
            </w:r>
          </w:p>
        </w:tc>
      </w:tr>
      <w:tr w:rsidR="00F21711" w14:paraId="4D674F90" w14:textId="77777777" w:rsidTr="00F2171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554AF90" w14:textId="77777777" w:rsidR="00F21711" w:rsidRDefault="00F21711" w:rsidP="00F21711">
            <w:pPr>
              <w:spacing w:after="0"/>
              <w:jc w:val="right"/>
            </w:pPr>
            <w:r>
              <w:rPr>
                <w:color w:val="505050"/>
                <w:sz w:val="17"/>
              </w:rPr>
              <w:t>32.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CE02138" w14:textId="4045E49B" w:rsidR="00F21711" w:rsidRPr="00F21711" w:rsidRDefault="00F21711" w:rsidP="00F21711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F21711" w14:paraId="7C4052AB" w14:textId="77777777" w:rsidTr="00F2171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F642893" w14:textId="77777777" w:rsidR="00F21711" w:rsidRDefault="00F21711" w:rsidP="00F21711">
            <w:pPr>
              <w:spacing w:after="0"/>
              <w:jc w:val="right"/>
            </w:pPr>
            <w:r>
              <w:rPr>
                <w:color w:val="505050"/>
                <w:sz w:val="17"/>
              </w:rPr>
              <w:t>33.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0753A0A" w14:textId="7B4ECE85" w:rsidR="00F21711" w:rsidRPr="00F21711" w:rsidRDefault="00F21711" w:rsidP="00F21711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 xml:space="preserve">% I*s^2 + (c + </w:t>
            </w:r>
            <w:proofErr w:type="spellStart"/>
            <w:proofErr w:type="gramStart"/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Kp</w:t>
            </w:r>
            <w:proofErr w:type="spellEnd"/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)*</w:t>
            </w:r>
            <w:proofErr w:type="gramEnd"/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s + Ki</w:t>
            </w:r>
          </w:p>
        </w:tc>
      </w:tr>
      <w:tr w:rsidR="00F21711" w14:paraId="147809B9" w14:textId="77777777" w:rsidTr="00F2171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AB05D6F" w14:textId="77777777" w:rsidR="00F21711" w:rsidRDefault="00F21711" w:rsidP="00F21711">
            <w:pPr>
              <w:spacing w:after="0"/>
              <w:jc w:val="right"/>
            </w:pPr>
            <w:r>
              <w:rPr>
                <w:color w:val="505050"/>
                <w:sz w:val="17"/>
              </w:rPr>
              <w:t>34.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AFD5A24" w14:textId="0AF38D65" w:rsidR="00F21711" w:rsidRPr="00F21711" w:rsidRDefault="00F21711" w:rsidP="00F21711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F21711" w14:paraId="4A193B4E" w14:textId="77777777" w:rsidTr="00F2171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  <w:bottom w:val="single" w:sz="6" w:space="0" w:color="8A8A8A"/>
            </w:tcBorders>
          </w:tcPr>
          <w:p w14:paraId="5C19AE3C" w14:textId="77777777" w:rsidR="00F21711" w:rsidRDefault="00F21711" w:rsidP="00F21711">
            <w:pPr>
              <w:spacing w:after="0"/>
              <w:jc w:val="right"/>
            </w:pPr>
            <w:r>
              <w:rPr>
                <w:color w:val="505050"/>
                <w:sz w:val="17"/>
              </w:rPr>
              <w:t>35.</w:t>
            </w:r>
          </w:p>
        </w:tc>
        <w:tc>
          <w:tcPr>
            <w:tcW w:w="8928" w:type="dxa"/>
            <w:tcBorders>
              <w:bottom w:val="single" w:sz="6" w:space="0" w:color="8A8A8A"/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03E1E32" w14:textId="3434F48A" w:rsidR="00F21711" w:rsidRPr="00F21711" w:rsidRDefault="00F21711" w:rsidP="00F21711">
            <w:pPr>
              <w:spacing w:after="0"/>
              <w:rPr>
                <w:sz w:val="17"/>
                <w:szCs w:val="17"/>
              </w:rPr>
            </w:pPr>
            <w:r w:rsidRPr="00F21711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 xml:space="preserve">% </w:t>
            </w:r>
            <w:proofErr w:type="gramStart"/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>the</w:t>
            </w:r>
            <w:proofErr w:type="gramEnd"/>
            <w:r w:rsidRPr="00F21711">
              <w:rPr>
                <w:rFonts w:ascii="Menlo" w:hAnsi="Menlo" w:cs="Menlo"/>
                <w:color w:val="008013"/>
                <w:sz w:val="17"/>
                <w:szCs w:val="17"/>
              </w:rPr>
              <w:t xml:space="preserve"> second-order parameters are:</w:t>
            </w:r>
          </w:p>
        </w:tc>
      </w:tr>
    </w:tbl>
    <w:p w14:paraId="450502B1" w14:textId="77777777" w:rsidR="006218AC" w:rsidRDefault="006218AC"/>
    <w:p w14:paraId="6C451498" w14:textId="77777777" w:rsidR="006218AC" w:rsidRDefault="006218AC"/>
    <w:p w14:paraId="29948972" w14:textId="7C25E94A" w:rsidR="00264F89" w:rsidRDefault="00264F89" w:rsidP="00264F89">
      <w:pPr>
        <w:pStyle w:val="Heading2"/>
      </w:pPr>
      <w:r>
        <w:t xml:space="preserve">A.6 </w:t>
      </w:r>
      <w:proofErr w:type="spellStart"/>
      <w:r>
        <w:t>compare_pi_responses.m</w:t>
      </w:r>
      <w:proofErr w:type="spellEnd"/>
    </w:p>
    <w:tbl>
      <w:tblPr>
        <w:tblW w:w="9533" w:type="dxa"/>
        <w:jc w:val="center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605"/>
        <w:gridCol w:w="8928"/>
      </w:tblGrid>
      <w:tr w:rsidR="008B4044" w14:paraId="4AB04D77" w14:textId="77777777" w:rsidTr="008B4044">
        <w:trPr>
          <w:cantSplit/>
          <w:jc w:val="center"/>
        </w:trPr>
        <w:tc>
          <w:tcPr>
            <w:tcW w:w="605" w:type="dxa"/>
            <w:tcBorders>
              <w:top w:val="single" w:sz="6" w:space="0" w:color="8A8A8A"/>
              <w:left w:val="single" w:sz="6" w:space="0" w:color="8A8A8A"/>
            </w:tcBorders>
          </w:tcPr>
          <w:p w14:paraId="4269A62B" w14:textId="77777777" w:rsidR="008B4044" w:rsidRDefault="008B4044" w:rsidP="008B4044">
            <w:pPr>
              <w:spacing w:after="0"/>
              <w:jc w:val="right"/>
            </w:pPr>
            <w:r>
              <w:rPr>
                <w:color w:val="505050"/>
                <w:sz w:val="17"/>
              </w:rPr>
              <w:t>1.</w:t>
            </w:r>
          </w:p>
        </w:tc>
        <w:tc>
          <w:tcPr>
            <w:tcW w:w="8928" w:type="dxa"/>
            <w:tcBorders>
              <w:top w:val="single" w:sz="6" w:space="0" w:color="8A8A8A"/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A188B99" w14:textId="6D68D509" w:rsidR="008B4044" w:rsidRPr="008B4044" w:rsidRDefault="008B4044" w:rsidP="008B4044">
            <w:pPr>
              <w:spacing w:after="0"/>
              <w:rPr>
                <w:sz w:val="17"/>
                <w:szCs w:val="17"/>
              </w:rPr>
            </w:pPr>
            <w:r w:rsidRPr="008B4044">
              <w:rPr>
                <w:rFonts w:ascii="Menlo" w:hAnsi="Menlo" w:cs="Menlo"/>
                <w:color w:val="0E00FF"/>
                <w:sz w:val="17"/>
                <w:szCs w:val="17"/>
              </w:rPr>
              <w:t xml:space="preserve">function </w:t>
            </w:r>
            <w:proofErr w:type="spellStart"/>
            <w:r w:rsidRPr="008B4044">
              <w:rPr>
                <w:rFonts w:ascii="Menlo" w:hAnsi="Menlo" w:cs="Menlo"/>
                <w:sz w:val="17"/>
                <w:szCs w:val="17"/>
              </w:rPr>
              <w:t>response_results</w:t>
            </w:r>
            <w:proofErr w:type="spellEnd"/>
            <w:r w:rsidRPr="008B4044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spellStart"/>
            <w:r w:rsidRPr="008B4044">
              <w:rPr>
                <w:rFonts w:ascii="Menlo" w:hAnsi="Menlo" w:cs="Menlo"/>
                <w:sz w:val="17"/>
                <w:szCs w:val="17"/>
              </w:rPr>
              <w:t>compare_pi_</w:t>
            </w:r>
            <w:proofErr w:type="gramStart"/>
            <w:r w:rsidRPr="008B4044">
              <w:rPr>
                <w:rFonts w:ascii="Menlo" w:hAnsi="Menlo" w:cs="Menlo"/>
                <w:sz w:val="17"/>
                <w:szCs w:val="17"/>
              </w:rPr>
              <w:t>responses</w:t>
            </w:r>
            <w:proofErr w:type="spellEnd"/>
            <w:r w:rsidRPr="008B4044">
              <w:rPr>
                <w:rFonts w:ascii="Menlo" w:hAnsi="Menlo" w:cs="Menlo"/>
                <w:sz w:val="17"/>
                <w:szCs w:val="17"/>
              </w:rPr>
              <w:t>(</w:t>
            </w:r>
            <w:proofErr w:type="spellStart"/>
            <w:proofErr w:type="gramEnd"/>
            <w:r w:rsidRPr="008B4044">
              <w:rPr>
                <w:rFonts w:ascii="Menlo" w:hAnsi="Menlo" w:cs="Menlo"/>
                <w:sz w:val="17"/>
                <w:szCs w:val="17"/>
              </w:rPr>
              <w:t>system_underdamped</w:t>
            </w:r>
            <w:proofErr w:type="spellEnd"/>
            <w:r w:rsidRPr="008B4044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8B4044">
              <w:rPr>
                <w:rFonts w:ascii="Menlo" w:hAnsi="Menlo" w:cs="Menlo"/>
                <w:sz w:val="17"/>
                <w:szCs w:val="17"/>
              </w:rPr>
              <w:t>system_critical</w:t>
            </w:r>
            <w:proofErr w:type="spellEnd"/>
            <w:r w:rsidRPr="008B4044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8B4044">
              <w:rPr>
                <w:rFonts w:ascii="Menlo" w:hAnsi="Menlo" w:cs="Menlo"/>
                <w:sz w:val="17"/>
                <w:szCs w:val="17"/>
              </w:rPr>
              <w:t>simulation_time</w:t>
            </w:r>
            <w:proofErr w:type="spellEnd"/>
            <w:r w:rsidRPr="008B4044">
              <w:rPr>
                <w:rFonts w:ascii="Menlo" w:hAnsi="Menlo" w:cs="Menlo"/>
                <w:sz w:val="17"/>
                <w:szCs w:val="17"/>
              </w:rPr>
              <w:t>)</w:t>
            </w:r>
          </w:p>
        </w:tc>
      </w:tr>
      <w:tr w:rsidR="008B4044" w14:paraId="53AC6EC5" w14:textId="77777777" w:rsidTr="008B4044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898A2BF" w14:textId="77777777" w:rsidR="008B4044" w:rsidRDefault="008B4044" w:rsidP="008B4044">
            <w:pPr>
              <w:spacing w:after="0"/>
              <w:jc w:val="right"/>
            </w:pPr>
            <w:r>
              <w:rPr>
                <w:color w:val="505050"/>
                <w:sz w:val="17"/>
              </w:rPr>
              <w:t>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2A87565" w14:textId="46FC12A3" w:rsidR="008B4044" w:rsidRPr="008B4044" w:rsidRDefault="008B4044" w:rsidP="008B4044">
            <w:pPr>
              <w:spacing w:after="0"/>
              <w:rPr>
                <w:sz w:val="17"/>
                <w:szCs w:val="17"/>
              </w:rPr>
            </w:pPr>
            <w:r w:rsidRPr="008B4044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8B4044">
              <w:rPr>
                <w:rFonts w:ascii="Menlo" w:hAnsi="Menlo" w:cs="Menlo"/>
                <w:color w:val="008013"/>
                <w:sz w:val="17"/>
                <w:szCs w:val="17"/>
              </w:rPr>
              <w:t>%COMPARE_PI_RESPONSES Plot and compare both PI-controlled systems.</w:t>
            </w:r>
          </w:p>
        </w:tc>
      </w:tr>
      <w:tr w:rsidR="008B4044" w14:paraId="07FC3751" w14:textId="77777777" w:rsidTr="008B4044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922558F" w14:textId="77777777" w:rsidR="008B4044" w:rsidRDefault="008B4044" w:rsidP="008B4044">
            <w:pPr>
              <w:spacing w:after="0"/>
              <w:jc w:val="right"/>
            </w:pPr>
            <w:r>
              <w:rPr>
                <w:color w:val="505050"/>
                <w:sz w:val="17"/>
              </w:rPr>
              <w:t>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5390832" w14:textId="4F63CDAE" w:rsidR="008B4044" w:rsidRPr="008B4044" w:rsidRDefault="008B4044" w:rsidP="008B4044">
            <w:pPr>
              <w:spacing w:after="0"/>
              <w:rPr>
                <w:sz w:val="17"/>
                <w:szCs w:val="17"/>
              </w:rPr>
            </w:pPr>
          </w:p>
        </w:tc>
      </w:tr>
      <w:tr w:rsidR="008B4044" w14:paraId="5E59EC2C" w14:textId="77777777" w:rsidTr="008B4044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1E2C709" w14:textId="77777777" w:rsidR="008B4044" w:rsidRDefault="008B4044" w:rsidP="008B4044">
            <w:pPr>
              <w:spacing w:after="0"/>
              <w:jc w:val="right"/>
            </w:pPr>
            <w:r>
              <w:rPr>
                <w:color w:val="505050"/>
                <w:sz w:val="17"/>
              </w:rPr>
              <w:t>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3FA8F58" w14:textId="399C69C9" w:rsidR="008B4044" w:rsidRPr="008B4044" w:rsidRDefault="008B4044" w:rsidP="008B4044">
            <w:pPr>
              <w:spacing w:after="0"/>
              <w:rPr>
                <w:sz w:val="17"/>
                <w:szCs w:val="17"/>
              </w:rPr>
            </w:pPr>
            <w:r w:rsidRPr="008B4044">
              <w:rPr>
                <w:rFonts w:ascii="Menlo" w:hAnsi="Menlo" w:cs="Menlo"/>
                <w:sz w:val="17"/>
                <w:szCs w:val="17"/>
              </w:rPr>
              <w:t xml:space="preserve">    [</w:t>
            </w:r>
            <w:proofErr w:type="spellStart"/>
            <w:r w:rsidRPr="008B4044">
              <w:rPr>
                <w:rFonts w:ascii="Menlo" w:hAnsi="Menlo" w:cs="Menlo"/>
                <w:sz w:val="17"/>
                <w:szCs w:val="17"/>
              </w:rPr>
              <w:t>omega_underdamped</w:t>
            </w:r>
            <w:proofErr w:type="spellEnd"/>
            <w:r w:rsidRPr="008B4044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8B4044">
              <w:rPr>
                <w:rFonts w:ascii="Menlo" w:hAnsi="Menlo" w:cs="Menlo"/>
                <w:sz w:val="17"/>
                <w:szCs w:val="17"/>
              </w:rPr>
              <w:t>time_underdamped</w:t>
            </w:r>
            <w:proofErr w:type="spellEnd"/>
            <w:r w:rsidRPr="008B4044">
              <w:rPr>
                <w:rFonts w:ascii="Menlo" w:hAnsi="Menlo" w:cs="Menlo"/>
                <w:sz w:val="17"/>
                <w:szCs w:val="17"/>
              </w:rPr>
              <w:t xml:space="preserve">] = </w:t>
            </w:r>
            <w:proofErr w:type="gramStart"/>
            <w:r w:rsidRPr="008B4044">
              <w:rPr>
                <w:rFonts w:ascii="Menlo" w:hAnsi="Menlo" w:cs="Menlo"/>
                <w:sz w:val="17"/>
                <w:szCs w:val="17"/>
              </w:rPr>
              <w:t>step(</w:t>
            </w:r>
            <w:proofErr w:type="spellStart"/>
            <w:proofErr w:type="gramEnd"/>
            <w:r w:rsidRPr="008B4044">
              <w:rPr>
                <w:rFonts w:ascii="Menlo" w:hAnsi="Menlo" w:cs="Menlo"/>
                <w:sz w:val="17"/>
                <w:szCs w:val="17"/>
              </w:rPr>
              <w:t>system_underdamped</w:t>
            </w:r>
            <w:proofErr w:type="spellEnd"/>
            <w:r w:rsidRPr="008B4044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8B4044">
              <w:rPr>
                <w:rFonts w:ascii="Menlo" w:hAnsi="Menlo" w:cs="Menlo"/>
                <w:sz w:val="17"/>
                <w:szCs w:val="17"/>
              </w:rPr>
              <w:t>simulation_time</w:t>
            </w:r>
            <w:proofErr w:type="spellEnd"/>
            <w:r w:rsidRPr="008B4044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8B4044" w14:paraId="31E056A1" w14:textId="77777777" w:rsidTr="008B4044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AC63F95" w14:textId="77777777" w:rsidR="008B4044" w:rsidRDefault="008B4044" w:rsidP="008B4044">
            <w:pPr>
              <w:spacing w:after="0"/>
              <w:jc w:val="right"/>
            </w:pPr>
            <w:r>
              <w:rPr>
                <w:color w:val="505050"/>
                <w:sz w:val="17"/>
              </w:rPr>
              <w:t>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2820AAC" w14:textId="6868C185" w:rsidR="008B4044" w:rsidRPr="008B4044" w:rsidRDefault="008B4044" w:rsidP="008B4044">
            <w:pPr>
              <w:spacing w:after="0"/>
              <w:rPr>
                <w:sz w:val="17"/>
                <w:szCs w:val="17"/>
              </w:rPr>
            </w:pPr>
            <w:r w:rsidRPr="008B4044">
              <w:rPr>
                <w:rFonts w:ascii="Menlo" w:hAnsi="Menlo" w:cs="Menlo"/>
                <w:sz w:val="17"/>
                <w:szCs w:val="17"/>
              </w:rPr>
              <w:t xml:space="preserve">    [</w:t>
            </w:r>
            <w:proofErr w:type="spellStart"/>
            <w:r w:rsidRPr="008B4044">
              <w:rPr>
                <w:rFonts w:ascii="Menlo" w:hAnsi="Menlo" w:cs="Menlo"/>
                <w:sz w:val="17"/>
                <w:szCs w:val="17"/>
              </w:rPr>
              <w:t>omega_critical</w:t>
            </w:r>
            <w:proofErr w:type="spellEnd"/>
            <w:r w:rsidRPr="008B4044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8B4044">
              <w:rPr>
                <w:rFonts w:ascii="Menlo" w:hAnsi="Menlo" w:cs="Menlo"/>
                <w:sz w:val="17"/>
                <w:szCs w:val="17"/>
              </w:rPr>
              <w:t>time_critical</w:t>
            </w:r>
            <w:proofErr w:type="spellEnd"/>
            <w:r w:rsidRPr="008B4044">
              <w:rPr>
                <w:rFonts w:ascii="Menlo" w:hAnsi="Menlo" w:cs="Menlo"/>
                <w:sz w:val="17"/>
                <w:szCs w:val="17"/>
              </w:rPr>
              <w:t xml:space="preserve">] = </w:t>
            </w:r>
            <w:proofErr w:type="gramStart"/>
            <w:r w:rsidRPr="008B4044">
              <w:rPr>
                <w:rFonts w:ascii="Menlo" w:hAnsi="Menlo" w:cs="Menlo"/>
                <w:sz w:val="17"/>
                <w:szCs w:val="17"/>
              </w:rPr>
              <w:t>step(</w:t>
            </w:r>
            <w:proofErr w:type="spellStart"/>
            <w:proofErr w:type="gramEnd"/>
            <w:r w:rsidRPr="008B4044">
              <w:rPr>
                <w:rFonts w:ascii="Menlo" w:hAnsi="Menlo" w:cs="Menlo"/>
                <w:sz w:val="17"/>
                <w:szCs w:val="17"/>
              </w:rPr>
              <w:t>system_critical</w:t>
            </w:r>
            <w:proofErr w:type="spellEnd"/>
            <w:r w:rsidRPr="008B4044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8B4044">
              <w:rPr>
                <w:rFonts w:ascii="Menlo" w:hAnsi="Menlo" w:cs="Menlo"/>
                <w:sz w:val="17"/>
                <w:szCs w:val="17"/>
              </w:rPr>
              <w:t>simulation_time</w:t>
            </w:r>
            <w:proofErr w:type="spellEnd"/>
            <w:r w:rsidRPr="008B4044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8B4044" w14:paraId="0F91462D" w14:textId="77777777" w:rsidTr="008B4044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66838C8" w14:textId="77777777" w:rsidR="008B4044" w:rsidRDefault="008B4044" w:rsidP="008B4044">
            <w:pPr>
              <w:spacing w:after="0"/>
              <w:jc w:val="right"/>
            </w:pPr>
            <w:r>
              <w:rPr>
                <w:color w:val="505050"/>
                <w:sz w:val="17"/>
              </w:rPr>
              <w:t>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756FF69" w14:textId="15D5042E" w:rsidR="008B4044" w:rsidRPr="008B4044" w:rsidRDefault="008B4044" w:rsidP="008B4044">
            <w:pPr>
              <w:spacing w:after="0"/>
              <w:rPr>
                <w:sz w:val="17"/>
                <w:szCs w:val="17"/>
              </w:rPr>
            </w:pPr>
          </w:p>
        </w:tc>
      </w:tr>
      <w:tr w:rsidR="008B4044" w14:paraId="24B35C36" w14:textId="77777777" w:rsidTr="008B4044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33DD675" w14:textId="77777777" w:rsidR="008B4044" w:rsidRDefault="008B4044" w:rsidP="008B4044">
            <w:pPr>
              <w:spacing w:after="0"/>
              <w:jc w:val="right"/>
            </w:pPr>
            <w:r>
              <w:rPr>
                <w:color w:val="505050"/>
                <w:sz w:val="17"/>
              </w:rPr>
              <w:t>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659237E" w14:textId="3DE24004" w:rsidR="008B4044" w:rsidRPr="008B4044" w:rsidRDefault="008B4044" w:rsidP="008B4044">
            <w:pPr>
              <w:spacing w:after="0"/>
              <w:rPr>
                <w:sz w:val="17"/>
                <w:szCs w:val="17"/>
              </w:rPr>
            </w:pPr>
            <w:r w:rsidRPr="008B4044">
              <w:rPr>
                <w:rFonts w:ascii="Menlo" w:hAnsi="Menlo" w:cs="Menlo"/>
                <w:sz w:val="17"/>
                <w:szCs w:val="17"/>
              </w:rPr>
              <w:t xml:space="preserve">    figure;</w:t>
            </w:r>
          </w:p>
        </w:tc>
      </w:tr>
      <w:tr w:rsidR="008B4044" w14:paraId="387E740A" w14:textId="77777777" w:rsidTr="008B4044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FE54961" w14:textId="77777777" w:rsidR="008B4044" w:rsidRDefault="008B4044" w:rsidP="008B4044">
            <w:pPr>
              <w:spacing w:after="0"/>
              <w:jc w:val="right"/>
            </w:pPr>
            <w:r>
              <w:rPr>
                <w:color w:val="505050"/>
                <w:sz w:val="17"/>
              </w:rPr>
              <w:t>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A3CC5D5" w14:textId="77777777" w:rsidR="008B4044" w:rsidRPr="008B4044" w:rsidRDefault="008B4044" w:rsidP="008B4044">
            <w:pPr>
              <w:spacing w:after="0"/>
              <w:rPr>
                <w:sz w:val="17"/>
                <w:szCs w:val="17"/>
              </w:rPr>
            </w:pPr>
          </w:p>
        </w:tc>
      </w:tr>
      <w:tr w:rsidR="008B4044" w14:paraId="74CD5B64" w14:textId="77777777" w:rsidTr="008B4044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636808B" w14:textId="77777777" w:rsidR="008B4044" w:rsidRDefault="008B4044" w:rsidP="008B4044">
            <w:pPr>
              <w:spacing w:after="0"/>
              <w:jc w:val="right"/>
            </w:pPr>
            <w:r>
              <w:rPr>
                <w:color w:val="505050"/>
                <w:sz w:val="17"/>
              </w:rPr>
              <w:t>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3EE3753" w14:textId="4C72C71E" w:rsidR="008B4044" w:rsidRPr="008B4044" w:rsidRDefault="008B4044" w:rsidP="008B4044">
            <w:pPr>
              <w:spacing w:after="0"/>
              <w:rPr>
                <w:sz w:val="17"/>
                <w:szCs w:val="17"/>
              </w:rPr>
            </w:pPr>
            <w:r w:rsidRPr="008B4044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gramStart"/>
            <w:r w:rsidRPr="008B4044">
              <w:rPr>
                <w:rFonts w:ascii="Menlo" w:hAnsi="Menlo" w:cs="Menlo"/>
                <w:sz w:val="17"/>
                <w:szCs w:val="17"/>
              </w:rPr>
              <w:t>plot(</w:t>
            </w:r>
            <w:proofErr w:type="spellStart"/>
            <w:proofErr w:type="gramEnd"/>
            <w:r w:rsidRPr="008B4044">
              <w:rPr>
                <w:rFonts w:ascii="Menlo" w:hAnsi="Menlo" w:cs="Menlo"/>
                <w:sz w:val="17"/>
                <w:szCs w:val="17"/>
              </w:rPr>
              <w:t>time_critical</w:t>
            </w:r>
            <w:proofErr w:type="spellEnd"/>
            <w:r w:rsidRPr="008B4044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8B4044">
              <w:rPr>
                <w:rFonts w:ascii="Menlo" w:hAnsi="Menlo" w:cs="Menlo"/>
                <w:sz w:val="17"/>
                <w:szCs w:val="17"/>
              </w:rPr>
              <w:t>omega_critical</w:t>
            </w:r>
            <w:proofErr w:type="spellEnd"/>
            <w:r w:rsidRPr="008B4044">
              <w:rPr>
                <w:rFonts w:ascii="Menlo" w:hAnsi="Menlo" w:cs="Menlo"/>
                <w:sz w:val="17"/>
                <w:szCs w:val="17"/>
              </w:rPr>
              <w:t xml:space="preserve">, </w:t>
            </w:r>
            <w:r w:rsidRPr="008B4044">
              <w:rPr>
                <w:rFonts w:ascii="Menlo" w:hAnsi="Menlo" w:cs="Menlo"/>
                <w:color w:val="A709F5"/>
                <w:sz w:val="17"/>
                <w:szCs w:val="17"/>
              </w:rPr>
              <w:t>'</w:t>
            </w:r>
            <w:proofErr w:type="spellStart"/>
            <w:r w:rsidRPr="008B4044">
              <w:rPr>
                <w:rFonts w:ascii="Menlo" w:hAnsi="Menlo" w:cs="Menlo"/>
                <w:color w:val="A709F5"/>
                <w:sz w:val="17"/>
                <w:szCs w:val="17"/>
              </w:rPr>
              <w:t>LineWidth</w:t>
            </w:r>
            <w:proofErr w:type="spellEnd"/>
            <w:r w:rsidRPr="008B4044">
              <w:rPr>
                <w:rFonts w:ascii="Menlo" w:hAnsi="Menlo" w:cs="Menlo"/>
                <w:color w:val="A709F5"/>
                <w:sz w:val="17"/>
                <w:szCs w:val="17"/>
              </w:rPr>
              <w:t>'</w:t>
            </w:r>
            <w:r w:rsidRPr="008B4044">
              <w:rPr>
                <w:rFonts w:ascii="Menlo" w:hAnsi="Menlo" w:cs="Menlo"/>
                <w:sz w:val="17"/>
                <w:szCs w:val="17"/>
              </w:rPr>
              <w:t>, 1.8);</w:t>
            </w:r>
          </w:p>
        </w:tc>
      </w:tr>
      <w:tr w:rsidR="008B4044" w14:paraId="1B949110" w14:textId="77777777" w:rsidTr="008B4044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5380F48" w14:textId="77777777" w:rsidR="008B4044" w:rsidRDefault="008B4044" w:rsidP="008B4044">
            <w:pPr>
              <w:spacing w:after="0"/>
              <w:jc w:val="right"/>
            </w:pPr>
            <w:r>
              <w:rPr>
                <w:color w:val="505050"/>
                <w:sz w:val="17"/>
              </w:rPr>
              <w:t>10.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2AEEBB0" w14:textId="4124A919" w:rsidR="008B4044" w:rsidRPr="008B4044" w:rsidRDefault="008B4044" w:rsidP="008B4044">
            <w:pPr>
              <w:spacing w:after="0"/>
              <w:rPr>
                <w:sz w:val="17"/>
                <w:szCs w:val="17"/>
              </w:rPr>
            </w:pPr>
            <w:r w:rsidRPr="008B4044">
              <w:rPr>
                <w:rFonts w:ascii="Menlo" w:hAnsi="Menlo" w:cs="Menlo"/>
                <w:sz w:val="17"/>
                <w:szCs w:val="17"/>
              </w:rPr>
              <w:t xml:space="preserve">    hold </w:t>
            </w:r>
            <w:r w:rsidRPr="008B4044">
              <w:rPr>
                <w:rFonts w:ascii="Menlo" w:hAnsi="Menlo" w:cs="Menlo"/>
                <w:color w:val="A709F5"/>
                <w:sz w:val="17"/>
                <w:szCs w:val="17"/>
              </w:rPr>
              <w:t>on</w:t>
            </w:r>
            <w:r w:rsidRPr="008B4044">
              <w:rPr>
                <w:rFonts w:ascii="Menlo" w:hAnsi="Menlo" w:cs="Menlo"/>
                <w:sz w:val="17"/>
                <w:szCs w:val="17"/>
              </w:rPr>
              <w:t>;</w:t>
            </w:r>
          </w:p>
        </w:tc>
      </w:tr>
      <w:tr w:rsidR="008B4044" w14:paraId="63C06A9A" w14:textId="77777777" w:rsidTr="008B4044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D8DC949" w14:textId="77777777" w:rsidR="008B4044" w:rsidRDefault="008B4044" w:rsidP="008B4044">
            <w:pPr>
              <w:spacing w:after="0"/>
              <w:jc w:val="right"/>
            </w:pPr>
            <w:r>
              <w:rPr>
                <w:color w:val="505050"/>
                <w:sz w:val="17"/>
              </w:rPr>
              <w:t>11.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36FD162" w14:textId="3677F7DA" w:rsidR="008B4044" w:rsidRPr="008B4044" w:rsidRDefault="008B4044" w:rsidP="008B4044">
            <w:pPr>
              <w:spacing w:after="0"/>
              <w:rPr>
                <w:sz w:val="17"/>
                <w:szCs w:val="17"/>
              </w:rPr>
            </w:pPr>
            <w:r w:rsidRPr="008B4044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gramStart"/>
            <w:r w:rsidRPr="008B4044">
              <w:rPr>
                <w:rFonts w:ascii="Menlo" w:hAnsi="Menlo" w:cs="Menlo"/>
                <w:sz w:val="17"/>
                <w:szCs w:val="17"/>
              </w:rPr>
              <w:t>plot(</w:t>
            </w:r>
            <w:proofErr w:type="spellStart"/>
            <w:proofErr w:type="gramEnd"/>
            <w:r w:rsidRPr="008B4044">
              <w:rPr>
                <w:rFonts w:ascii="Menlo" w:hAnsi="Menlo" w:cs="Menlo"/>
                <w:sz w:val="17"/>
                <w:szCs w:val="17"/>
              </w:rPr>
              <w:t>time_underdamped</w:t>
            </w:r>
            <w:proofErr w:type="spellEnd"/>
            <w:r w:rsidRPr="008B4044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8B4044">
              <w:rPr>
                <w:rFonts w:ascii="Menlo" w:hAnsi="Menlo" w:cs="Menlo"/>
                <w:sz w:val="17"/>
                <w:szCs w:val="17"/>
              </w:rPr>
              <w:t>omega_underdamped</w:t>
            </w:r>
            <w:proofErr w:type="spellEnd"/>
            <w:r w:rsidRPr="008B4044">
              <w:rPr>
                <w:rFonts w:ascii="Menlo" w:hAnsi="Menlo" w:cs="Menlo"/>
                <w:sz w:val="17"/>
                <w:szCs w:val="17"/>
              </w:rPr>
              <w:t xml:space="preserve">, </w:t>
            </w:r>
            <w:r w:rsidRPr="008B4044">
              <w:rPr>
                <w:rFonts w:ascii="Menlo" w:hAnsi="Menlo" w:cs="Menlo"/>
                <w:color w:val="A709F5"/>
                <w:sz w:val="17"/>
                <w:szCs w:val="17"/>
              </w:rPr>
              <w:t>'--'</w:t>
            </w:r>
            <w:r w:rsidRPr="008B4044">
              <w:rPr>
                <w:rFonts w:ascii="Menlo" w:hAnsi="Menlo" w:cs="Menlo"/>
                <w:sz w:val="17"/>
                <w:szCs w:val="17"/>
              </w:rPr>
              <w:t xml:space="preserve">, </w:t>
            </w:r>
            <w:r w:rsidRPr="008B4044">
              <w:rPr>
                <w:rFonts w:ascii="Menlo" w:hAnsi="Menlo" w:cs="Menlo"/>
                <w:color w:val="A709F5"/>
                <w:sz w:val="17"/>
                <w:szCs w:val="17"/>
              </w:rPr>
              <w:t>'</w:t>
            </w:r>
            <w:proofErr w:type="spellStart"/>
            <w:r w:rsidRPr="008B4044">
              <w:rPr>
                <w:rFonts w:ascii="Menlo" w:hAnsi="Menlo" w:cs="Menlo"/>
                <w:color w:val="A709F5"/>
                <w:sz w:val="17"/>
                <w:szCs w:val="17"/>
              </w:rPr>
              <w:t>LineWidth</w:t>
            </w:r>
            <w:proofErr w:type="spellEnd"/>
            <w:r w:rsidRPr="008B4044">
              <w:rPr>
                <w:rFonts w:ascii="Menlo" w:hAnsi="Menlo" w:cs="Menlo"/>
                <w:color w:val="A709F5"/>
                <w:sz w:val="17"/>
                <w:szCs w:val="17"/>
              </w:rPr>
              <w:t>'</w:t>
            </w:r>
            <w:r w:rsidRPr="008B4044">
              <w:rPr>
                <w:rFonts w:ascii="Menlo" w:hAnsi="Menlo" w:cs="Menlo"/>
                <w:sz w:val="17"/>
                <w:szCs w:val="17"/>
              </w:rPr>
              <w:t>, 1.8);</w:t>
            </w:r>
          </w:p>
        </w:tc>
      </w:tr>
      <w:tr w:rsidR="008B4044" w14:paraId="078153C6" w14:textId="77777777" w:rsidTr="008B4044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7C67327" w14:textId="77777777" w:rsidR="008B4044" w:rsidRDefault="008B4044" w:rsidP="008B4044">
            <w:pPr>
              <w:spacing w:after="0"/>
              <w:jc w:val="right"/>
            </w:pPr>
            <w:r>
              <w:rPr>
                <w:color w:val="505050"/>
                <w:sz w:val="17"/>
              </w:rPr>
              <w:t>12.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33C9DDF" w14:textId="336C42E2" w:rsidR="008B4044" w:rsidRPr="008B4044" w:rsidRDefault="008B4044" w:rsidP="008B4044">
            <w:pPr>
              <w:spacing w:after="0"/>
              <w:rPr>
                <w:sz w:val="17"/>
                <w:szCs w:val="17"/>
              </w:rPr>
            </w:pPr>
          </w:p>
        </w:tc>
      </w:tr>
      <w:tr w:rsidR="008B4044" w14:paraId="67C0D0E0" w14:textId="77777777" w:rsidTr="008B4044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7778BA7" w14:textId="77777777" w:rsidR="008B4044" w:rsidRDefault="008B4044" w:rsidP="008B4044">
            <w:pPr>
              <w:spacing w:after="0"/>
              <w:jc w:val="right"/>
            </w:pPr>
            <w:r>
              <w:rPr>
                <w:color w:val="505050"/>
                <w:sz w:val="17"/>
              </w:rPr>
              <w:t>13.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0354C67" w14:textId="734430C8" w:rsidR="008B4044" w:rsidRPr="008B4044" w:rsidRDefault="008B4044" w:rsidP="008B4044">
            <w:pPr>
              <w:spacing w:after="0"/>
              <w:rPr>
                <w:sz w:val="17"/>
                <w:szCs w:val="17"/>
              </w:rPr>
            </w:pPr>
            <w:r w:rsidRPr="008B4044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proofErr w:type="gramStart"/>
            <w:r w:rsidRPr="008B4044">
              <w:rPr>
                <w:rFonts w:ascii="Menlo" w:hAnsi="Menlo" w:cs="Menlo"/>
                <w:sz w:val="17"/>
                <w:szCs w:val="17"/>
              </w:rPr>
              <w:t>xlabel</w:t>
            </w:r>
            <w:proofErr w:type="spellEnd"/>
            <w:r w:rsidRPr="008B4044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8B4044">
              <w:rPr>
                <w:rFonts w:ascii="Menlo" w:hAnsi="Menlo" w:cs="Menlo"/>
                <w:color w:val="A709F5"/>
                <w:sz w:val="17"/>
                <w:szCs w:val="17"/>
              </w:rPr>
              <w:t>'Time (s)'</w:t>
            </w:r>
            <w:r w:rsidRPr="008B4044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8B4044" w14:paraId="1C5E0ED0" w14:textId="77777777" w:rsidTr="008B4044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B1A09D3" w14:textId="77777777" w:rsidR="008B4044" w:rsidRDefault="008B4044" w:rsidP="008B4044">
            <w:pPr>
              <w:spacing w:after="0"/>
              <w:jc w:val="right"/>
            </w:pPr>
            <w:r>
              <w:rPr>
                <w:color w:val="505050"/>
                <w:sz w:val="17"/>
              </w:rPr>
              <w:t>14.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0F7C56F" w14:textId="02F82D12" w:rsidR="008B4044" w:rsidRPr="008B4044" w:rsidRDefault="008B4044" w:rsidP="008B4044">
            <w:pPr>
              <w:spacing w:after="0"/>
              <w:rPr>
                <w:sz w:val="17"/>
                <w:szCs w:val="17"/>
              </w:rPr>
            </w:pPr>
            <w:r w:rsidRPr="008B4044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proofErr w:type="gramStart"/>
            <w:r w:rsidRPr="008B4044">
              <w:rPr>
                <w:rFonts w:ascii="Menlo" w:hAnsi="Menlo" w:cs="Menlo"/>
                <w:sz w:val="17"/>
                <w:szCs w:val="17"/>
              </w:rPr>
              <w:t>ylabel</w:t>
            </w:r>
            <w:proofErr w:type="spellEnd"/>
            <w:r w:rsidRPr="008B4044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8B4044">
              <w:rPr>
                <w:rFonts w:ascii="Menlo" w:hAnsi="Menlo" w:cs="Menlo"/>
                <w:color w:val="A709F5"/>
                <w:sz w:val="17"/>
                <w:szCs w:val="17"/>
              </w:rPr>
              <w:t>'\omega (rad/s)'</w:t>
            </w:r>
            <w:r w:rsidRPr="008B4044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8B4044" w14:paraId="787931E1" w14:textId="77777777" w:rsidTr="008B4044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F6B1315" w14:textId="77777777" w:rsidR="008B4044" w:rsidRDefault="008B4044" w:rsidP="008B4044">
            <w:pPr>
              <w:spacing w:after="0"/>
              <w:jc w:val="right"/>
            </w:pPr>
            <w:r>
              <w:rPr>
                <w:color w:val="505050"/>
                <w:sz w:val="17"/>
              </w:rPr>
              <w:t>15.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9C7FE72" w14:textId="5B2E1EFF" w:rsidR="008B4044" w:rsidRPr="008B4044" w:rsidRDefault="008B4044" w:rsidP="008B4044">
            <w:pPr>
              <w:spacing w:after="0"/>
              <w:rPr>
                <w:sz w:val="17"/>
                <w:szCs w:val="17"/>
              </w:rPr>
            </w:pPr>
            <w:r w:rsidRPr="008B4044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gramStart"/>
            <w:r w:rsidRPr="008B4044">
              <w:rPr>
                <w:rFonts w:ascii="Menlo" w:hAnsi="Menlo" w:cs="Menlo"/>
                <w:sz w:val="17"/>
                <w:szCs w:val="17"/>
              </w:rPr>
              <w:t>title(</w:t>
            </w:r>
            <w:proofErr w:type="gramEnd"/>
            <w:r w:rsidRPr="008B4044">
              <w:rPr>
                <w:rFonts w:ascii="Menlo" w:hAnsi="Menlo" w:cs="Menlo"/>
                <w:color w:val="A709F5"/>
                <w:sz w:val="17"/>
                <w:szCs w:val="17"/>
              </w:rPr>
              <w:t>'Step Response of the System'</w:t>
            </w:r>
            <w:r w:rsidRPr="008B4044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8B4044" w14:paraId="3E51D49E" w14:textId="77777777" w:rsidTr="008B4044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C7B761A" w14:textId="77777777" w:rsidR="008B4044" w:rsidRDefault="008B4044" w:rsidP="008B4044">
            <w:pPr>
              <w:spacing w:after="0"/>
              <w:jc w:val="right"/>
            </w:pPr>
            <w:r>
              <w:rPr>
                <w:color w:val="505050"/>
                <w:sz w:val="17"/>
              </w:rPr>
              <w:t>16.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76EBCE8" w14:textId="1367F739" w:rsidR="008B4044" w:rsidRPr="008B4044" w:rsidRDefault="008B4044" w:rsidP="008B4044">
            <w:pPr>
              <w:spacing w:after="0"/>
              <w:rPr>
                <w:sz w:val="17"/>
                <w:szCs w:val="17"/>
              </w:rPr>
            </w:pPr>
          </w:p>
        </w:tc>
      </w:tr>
      <w:tr w:rsidR="008B4044" w14:paraId="45AE1C03" w14:textId="77777777" w:rsidTr="008B4044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4567E0C" w14:textId="77777777" w:rsidR="008B4044" w:rsidRDefault="008B4044" w:rsidP="008B4044">
            <w:pPr>
              <w:spacing w:after="0"/>
              <w:jc w:val="right"/>
            </w:pPr>
            <w:r>
              <w:rPr>
                <w:color w:val="505050"/>
                <w:sz w:val="17"/>
              </w:rPr>
              <w:t>17.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52E8B97" w14:textId="168408B2" w:rsidR="008B4044" w:rsidRPr="008B4044" w:rsidRDefault="008B4044" w:rsidP="008B4044">
            <w:pPr>
              <w:spacing w:after="0"/>
              <w:rPr>
                <w:sz w:val="17"/>
                <w:szCs w:val="17"/>
              </w:rPr>
            </w:pPr>
            <w:r w:rsidRPr="008B4044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gramStart"/>
            <w:r w:rsidRPr="008B4044">
              <w:rPr>
                <w:rFonts w:ascii="Menlo" w:hAnsi="Menlo" w:cs="Menlo"/>
                <w:sz w:val="17"/>
                <w:szCs w:val="17"/>
              </w:rPr>
              <w:t>legend(</w:t>
            </w:r>
            <w:proofErr w:type="gramEnd"/>
            <w:r w:rsidRPr="008B4044">
              <w:rPr>
                <w:rFonts w:ascii="Menlo" w:hAnsi="Menlo" w:cs="Menlo"/>
                <w:color w:val="A709F5"/>
                <w:sz w:val="17"/>
                <w:szCs w:val="17"/>
              </w:rPr>
              <w:t>'\zeta = 1 (Critically Damped)'</w:t>
            </w:r>
            <w:r w:rsidRPr="008B4044">
              <w:rPr>
                <w:rFonts w:ascii="Menlo" w:hAnsi="Menlo" w:cs="Menlo"/>
                <w:sz w:val="17"/>
                <w:szCs w:val="17"/>
              </w:rPr>
              <w:t xml:space="preserve">, </w:t>
            </w:r>
            <w:r w:rsidRPr="008B4044">
              <w:rPr>
                <w:rFonts w:ascii="Menlo" w:hAnsi="Menlo" w:cs="Menlo"/>
                <w:color w:val="A709F5"/>
                <w:sz w:val="17"/>
                <w:szCs w:val="17"/>
              </w:rPr>
              <w:t>'\zeta = 0.707 (Underdamped)'</w:t>
            </w:r>
            <w:r w:rsidRPr="008B4044">
              <w:rPr>
                <w:rFonts w:ascii="Menlo" w:hAnsi="Menlo" w:cs="Menlo"/>
                <w:sz w:val="17"/>
                <w:szCs w:val="17"/>
              </w:rPr>
              <w:t xml:space="preserve">, </w:t>
            </w:r>
            <w:r w:rsidRPr="008B4044">
              <w:rPr>
                <w:rFonts w:ascii="Menlo" w:hAnsi="Menlo" w:cs="Menlo"/>
                <w:color w:val="A709F5"/>
                <w:sz w:val="17"/>
                <w:szCs w:val="17"/>
              </w:rPr>
              <w:t>'Location'</w:t>
            </w:r>
            <w:r w:rsidRPr="008B4044">
              <w:rPr>
                <w:rFonts w:ascii="Menlo" w:hAnsi="Menlo" w:cs="Menlo"/>
                <w:sz w:val="17"/>
                <w:szCs w:val="17"/>
              </w:rPr>
              <w:t xml:space="preserve">, </w:t>
            </w:r>
            <w:r w:rsidRPr="008B4044">
              <w:rPr>
                <w:rFonts w:ascii="Menlo" w:hAnsi="Menlo" w:cs="Menlo"/>
                <w:color w:val="A709F5"/>
                <w:sz w:val="17"/>
                <w:szCs w:val="17"/>
              </w:rPr>
              <w:t>'best'</w:t>
            </w:r>
            <w:r w:rsidRPr="008B4044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8B4044" w14:paraId="29E3A8F2" w14:textId="77777777" w:rsidTr="008B4044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375781B" w14:textId="77777777" w:rsidR="008B4044" w:rsidRDefault="008B4044" w:rsidP="008B4044">
            <w:pPr>
              <w:spacing w:after="0"/>
              <w:jc w:val="right"/>
            </w:pPr>
            <w:r>
              <w:rPr>
                <w:color w:val="505050"/>
                <w:sz w:val="17"/>
              </w:rPr>
              <w:t>18.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C8D758F" w14:textId="624E56F9" w:rsidR="008B4044" w:rsidRPr="008B4044" w:rsidRDefault="008B4044" w:rsidP="008B4044">
            <w:pPr>
              <w:spacing w:after="0"/>
              <w:rPr>
                <w:sz w:val="17"/>
                <w:szCs w:val="17"/>
              </w:rPr>
            </w:pPr>
          </w:p>
        </w:tc>
      </w:tr>
      <w:tr w:rsidR="008B4044" w14:paraId="194AD15F" w14:textId="77777777" w:rsidTr="008B4044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DD51605" w14:textId="77777777" w:rsidR="008B4044" w:rsidRDefault="008B4044" w:rsidP="008B4044">
            <w:pPr>
              <w:spacing w:after="0"/>
              <w:jc w:val="right"/>
            </w:pPr>
            <w:r>
              <w:rPr>
                <w:color w:val="505050"/>
                <w:sz w:val="17"/>
              </w:rPr>
              <w:t>19.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2BA89F2" w14:textId="21DFAB7E" w:rsidR="008B4044" w:rsidRPr="008B4044" w:rsidRDefault="008B4044" w:rsidP="008B4044">
            <w:pPr>
              <w:spacing w:after="0"/>
              <w:rPr>
                <w:sz w:val="17"/>
                <w:szCs w:val="17"/>
              </w:rPr>
            </w:pPr>
            <w:r w:rsidRPr="008B4044">
              <w:rPr>
                <w:rFonts w:ascii="Menlo" w:hAnsi="Menlo" w:cs="Menlo"/>
                <w:sz w:val="17"/>
                <w:szCs w:val="17"/>
              </w:rPr>
              <w:t xml:space="preserve">    grid </w:t>
            </w:r>
            <w:r w:rsidRPr="008B4044">
              <w:rPr>
                <w:rFonts w:ascii="Menlo" w:hAnsi="Menlo" w:cs="Menlo"/>
                <w:color w:val="A709F5"/>
                <w:sz w:val="17"/>
                <w:szCs w:val="17"/>
              </w:rPr>
              <w:t>on</w:t>
            </w:r>
            <w:r w:rsidRPr="008B4044">
              <w:rPr>
                <w:rFonts w:ascii="Menlo" w:hAnsi="Menlo" w:cs="Menlo"/>
                <w:sz w:val="17"/>
                <w:szCs w:val="17"/>
              </w:rPr>
              <w:t>;</w:t>
            </w:r>
          </w:p>
        </w:tc>
      </w:tr>
      <w:tr w:rsidR="008B4044" w14:paraId="49B4C254" w14:textId="77777777" w:rsidTr="008B4044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64EF5C9" w14:textId="77777777" w:rsidR="008B4044" w:rsidRDefault="008B4044" w:rsidP="008B4044">
            <w:pPr>
              <w:spacing w:after="0"/>
              <w:jc w:val="right"/>
            </w:pPr>
            <w:r>
              <w:rPr>
                <w:color w:val="505050"/>
                <w:sz w:val="17"/>
              </w:rPr>
              <w:t>20.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E381CC6" w14:textId="782D2304" w:rsidR="008B4044" w:rsidRPr="008B4044" w:rsidRDefault="008B4044" w:rsidP="008B4044">
            <w:pPr>
              <w:spacing w:after="0"/>
              <w:rPr>
                <w:sz w:val="17"/>
                <w:szCs w:val="17"/>
              </w:rPr>
            </w:pPr>
            <w:r w:rsidRPr="008B4044">
              <w:rPr>
                <w:rFonts w:ascii="Menlo" w:hAnsi="Menlo" w:cs="Menlo"/>
                <w:sz w:val="17"/>
                <w:szCs w:val="17"/>
              </w:rPr>
              <w:t xml:space="preserve">    hold </w:t>
            </w:r>
            <w:r w:rsidRPr="008B4044">
              <w:rPr>
                <w:rFonts w:ascii="Menlo" w:hAnsi="Menlo" w:cs="Menlo"/>
                <w:color w:val="A709F5"/>
                <w:sz w:val="17"/>
                <w:szCs w:val="17"/>
              </w:rPr>
              <w:t>off</w:t>
            </w:r>
            <w:r w:rsidRPr="008B4044">
              <w:rPr>
                <w:rFonts w:ascii="Menlo" w:hAnsi="Menlo" w:cs="Menlo"/>
                <w:sz w:val="17"/>
                <w:szCs w:val="17"/>
              </w:rPr>
              <w:t>;</w:t>
            </w:r>
          </w:p>
        </w:tc>
      </w:tr>
      <w:tr w:rsidR="008B4044" w14:paraId="0BD6D943" w14:textId="77777777" w:rsidTr="008B4044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68FE7A8" w14:textId="77777777" w:rsidR="008B4044" w:rsidRDefault="008B4044" w:rsidP="008B4044">
            <w:pPr>
              <w:spacing w:after="0"/>
              <w:jc w:val="right"/>
            </w:pPr>
            <w:r>
              <w:rPr>
                <w:color w:val="505050"/>
                <w:sz w:val="17"/>
              </w:rPr>
              <w:t>21.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9B6FB63" w14:textId="76A557B2" w:rsidR="008B4044" w:rsidRPr="008B4044" w:rsidRDefault="008B4044" w:rsidP="008B4044">
            <w:pPr>
              <w:spacing w:after="0"/>
              <w:rPr>
                <w:sz w:val="17"/>
                <w:szCs w:val="17"/>
              </w:rPr>
            </w:pPr>
          </w:p>
        </w:tc>
      </w:tr>
      <w:tr w:rsidR="008B4044" w14:paraId="472B569E" w14:textId="77777777" w:rsidTr="008B4044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C59A014" w14:textId="77777777" w:rsidR="008B4044" w:rsidRDefault="008B4044" w:rsidP="008B4044">
            <w:pPr>
              <w:spacing w:after="0"/>
              <w:jc w:val="right"/>
            </w:pPr>
            <w:r>
              <w:rPr>
                <w:color w:val="505050"/>
                <w:sz w:val="17"/>
              </w:rPr>
              <w:t>22.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55EF6B5" w14:textId="7D62AA72" w:rsidR="008B4044" w:rsidRPr="008B4044" w:rsidRDefault="008B4044" w:rsidP="008B4044">
            <w:pPr>
              <w:spacing w:after="0"/>
              <w:rPr>
                <w:sz w:val="17"/>
                <w:szCs w:val="17"/>
              </w:rPr>
            </w:pPr>
            <w:r w:rsidRPr="008B4044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8B4044">
              <w:rPr>
                <w:rFonts w:ascii="Menlo" w:hAnsi="Menlo" w:cs="Menlo"/>
                <w:sz w:val="17"/>
                <w:szCs w:val="17"/>
              </w:rPr>
              <w:t>underdamped_info</w:t>
            </w:r>
            <w:proofErr w:type="spellEnd"/>
            <w:r w:rsidRPr="008B4044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spellStart"/>
            <w:r w:rsidRPr="008B4044">
              <w:rPr>
                <w:rFonts w:ascii="Menlo" w:hAnsi="Menlo" w:cs="Menlo"/>
                <w:sz w:val="17"/>
                <w:szCs w:val="17"/>
              </w:rPr>
              <w:t>stepinfo</w:t>
            </w:r>
            <w:proofErr w:type="spellEnd"/>
            <w:r w:rsidRPr="008B4044">
              <w:rPr>
                <w:rFonts w:ascii="Menlo" w:hAnsi="Menlo" w:cs="Menlo"/>
                <w:sz w:val="17"/>
                <w:szCs w:val="17"/>
              </w:rPr>
              <w:t>(</w:t>
            </w:r>
            <w:proofErr w:type="spellStart"/>
            <w:r w:rsidRPr="008B4044">
              <w:rPr>
                <w:rFonts w:ascii="Menlo" w:hAnsi="Menlo" w:cs="Menlo"/>
                <w:sz w:val="17"/>
                <w:szCs w:val="17"/>
              </w:rPr>
              <w:t>system_underdamped</w:t>
            </w:r>
            <w:proofErr w:type="spellEnd"/>
            <w:r w:rsidRPr="008B4044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8B4044" w14:paraId="3DDC9EEF" w14:textId="77777777" w:rsidTr="008B4044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4A6D592" w14:textId="77777777" w:rsidR="008B4044" w:rsidRDefault="008B4044" w:rsidP="008B4044">
            <w:pPr>
              <w:spacing w:after="0"/>
              <w:jc w:val="right"/>
            </w:pPr>
            <w:r>
              <w:rPr>
                <w:color w:val="505050"/>
                <w:sz w:val="17"/>
              </w:rPr>
              <w:t>23.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F5C2AA3" w14:textId="4D31CBB4" w:rsidR="008B4044" w:rsidRPr="008B4044" w:rsidRDefault="008B4044" w:rsidP="008B4044">
            <w:pPr>
              <w:spacing w:after="0"/>
              <w:rPr>
                <w:sz w:val="17"/>
                <w:szCs w:val="17"/>
              </w:rPr>
            </w:pPr>
            <w:r w:rsidRPr="008B4044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8B4044">
              <w:rPr>
                <w:rFonts w:ascii="Menlo" w:hAnsi="Menlo" w:cs="Menlo"/>
                <w:sz w:val="17"/>
                <w:szCs w:val="17"/>
              </w:rPr>
              <w:t>critical_info</w:t>
            </w:r>
            <w:proofErr w:type="spellEnd"/>
            <w:r w:rsidRPr="008B4044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spellStart"/>
            <w:r w:rsidRPr="008B4044">
              <w:rPr>
                <w:rFonts w:ascii="Menlo" w:hAnsi="Menlo" w:cs="Menlo"/>
                <w:sz w:val="17"/>
                <w:szCs w:val="17"/>
              </w:rPr>
              <w:t>stepinfo</w:t>
            </w:r>
            <w:proofErr w:type="spellEnd"/>
            <w:r w:rsidRPr="008B4044">
              <w:rPr>
                <w:rFonts w:ascii="Menlo" w:hAnsi="Menlo" w:cs="Menlo"/>
                <w:sz w:val="17"/>
                <w:szCs w:val="17"/>
              </w:rPr>
              <w:t>(</w:t>
            </w:r>
            <w:proofErr w:type="spellStart"/>
            <w:r w:rsidRPr="008B4044">
              <w:rPr>
                <w:rFonts w:ascii="Menlo" w:hAnsi="Menlo" w:cs="Menlo"/>
                <w:sz w:val="17"/>
                <w:szCs w:val="17"/>
              </w:rPr>
              <w:t>system_critical</w:t>
            </w:r>
            <w:proofErr w:type="spellEnd"/>
            <w:r w:rsidRPr="008B4044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8B4044" w14:paraId="266ABDF9" w14:textId="77777777" w:rsidTr="008B4044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3CA0A12" w14:textId="77777777" w:rsidR="008B4044" w:rsidRDefault="008B4044" w:rsidP="008B4044">
            <w:pPr>
              <w:spacing w:after="0"/>
              <w:jc w:val="right"/>
            </w:pPr>
            <w:r>
              <w:rPr>
                <w:color w:val="505050"/>
                <w:sz w:val="17"/>
              </w:rPr>
              <w:t>24.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8F126D0" w14:textId="0A608EA3" w:rsidR="008B4044" w:rsidRPr="008B4044" w:rsidRDefault="008B4044" w:rsidP="008B4044">
            <w:pPr>
              <w:spacing w:after="0"/>
              <w:rPr>
                <w:sz w:val="17"/>
                <w:szCs w:val="17"/>
              </w:rPr>
            </w:pPr>
          </w:p>
        </w:tc>
      </w:tr>
      <w:tr w:rsidR="008B4044" w14:paraId="6E0F3A9E" w14:textId="77777777" w:rsidTr="008B4044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806CD13" w14:textId="77777777" w:rsidR="008B4044" w:rsidRDefault="008B4044" w:rsidP="008B4044">
            <w:pPr>
              <w:spacing w:after="0"/>
              <w:jc w:val="right"/>
            </w:pPr>
            <w:r>
              <w:rPr>
                <w:color w:val="505050"/>
                <w:sz w:val="17"/>
              </w:rPr>
              <w:t>25.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7F64703" w14:textId="5B6E1172" w:rsidR="008B4044" w:rsidRPr="008B4044" w:rsidRDefault="008B4044" w:rsidP="008B4044">
            <w:pPr>
              <w:spacing w:after="0"/>
              <w:rPr>
                <w:sz w:val="17"/>
                <w:szCs w:val="17"/>
              </w:rPr>
            </w:pPr>
            <w:r w:rsidRPr="008B4044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8B4044">
              <w:rPr>
                <w:rFonts w:ascii="Menlo" w:hAnsi="Menlo" w:cs="Menlo"/>
                <w:sz w:val="17"/>
                <w:szCs w:val="17"/>
              </w:rPr>
              <w:t>response_</w:t>
            </w:r>
            <w:proofErr w:type="gramStart"/>
            <w:r w:rsidRPr="008B4044">
              <w:rPr>
                <w:rFonts w:ascii="Menlo" w:hAnsi="Menlo" w:cs="Menlo"/>
                <w:sz w:val="17"/>
                <w:szCs w:val="17"/>
              </w:rPr>
              <w:t>results.underdamped</w:t>
            </w:r>
            <w:proofErr w:type="gramEnd"/>
            <w:r w:rsidRPr="008B4044">
              <w:rPr>
                <w:rFonts w:ascii="Menlo" w:hAnsi="Menlo" w:cs="Menlo"/>
                <w:sz w:val="17"/>
                <w:szCs w:val="17"/>
              </w:rPr>
              <w:t>_info</w:t>
            </w:r>
            <w:proofErr w:type="spellEnd"/>
            <w:r w:rsidRPr="008B4044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spellStart"/>
            <w:r w:rsidRPr="008B4044">
              <w:rPr>
                <w:rFonts w:ascii="Menlo" w:hAnsi="Menlo" w:cs="Menlo"/>
                <w:sz w:val="17"/>
                <w:szCs w:val="17"/>
              </w:rPr>
              <w:t>underdamped_info</w:t>
            </w:r>
            <w:proofErr w:type="spellEnd"/>
            <w:r w:rsidRPr="008B4044">
              <w:rPr>
                <w:rFonts w:ascii="Menlo" w:hAnsi="Menlo" w:cs="Menlo"/>
                <w:sz w:val="17"/>
                <w:szCs w:val="17"/>
              </w:rPr>
              <w:t>;</w:t>
            </w:r>
          </w:p>
        </w:tc>
      </w:tr>
      <w:tr w:rsidR="008B4044" w14:paraId="1F5C9101" w14:textId="77777777" w:rsidTr="008B4044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948BB41" w14:textId="77777777" w:rsidR="008B4044" w:rsidRDefault="008B4044" w:rsidP="008B4044">
            <w:pPr>
              <w:spacing w:after="0"/>
              <w:jc w:val="right"/>
            </w:pPr>
            <w:r>
              <w:rPr>
                <w:color w:val="505050"/>
                <w:sz w:val="17"/>
              </w:rPr>
              <w:t>26.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6449031" w14:textId="22B90C28" w:rsidR="008B4044" w:rsidRPr="008B4044" w:rsidRDefault="008B4044" w:rsidP="008B4044">
            <w:pPr>
              <w:spacing w:after="0"/>
              <w:rPr>
                <w:sz w:val="17"/>
                <w:szCs w:val="17"/>
              </w:rPr>
            </w:pPr>
            <w:r w:rsidRPr="008B4044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8B4044">
              <w:rPr>
                <w:rFonts w:ascii="Menlo" w:hAnsi="Menlo" w:cs="Menlo"/>
                <w:sz w:val="17"/>
                <w:szCs w:val="17"/>
              </w:rPr>
              <w:t>response_</w:t>
            </w:r>
            <w:proofErr w:type="gramStart"/>
            <w:r w:rsidRPr="008B4044">
              <w:rPr>
                <w:rFonts w:ascii="Menlo" w:hAnsi="Menlo" w:cs="Menlo"/>
                <w:sz w:val="17"/>
                <w:szCs w:val="17"/>
              </w:rPr>
              <w:t>results.critical</w:t>
            </w:r>
            <w:proofErr w:type="gramEnd"/>
            <w:r w:rsidRPr="008B4044">
              <w:rPr>
                <w:rFonts w:ascii="Menlo" w:hAnsi="Menlo" w:cs="Menlo"/>
                <w:sz w:val="17"/>
                <w:szCs w:val="17"/>
              </w:rPr>
              <w:t>_info</w:t>
            </w:r>
            <w:proofErr w:type="spellEnd"/>
            <w:r w:rsidRPr="008B4044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spellStart"/>
            <w:r w:rsidRPr="008B4044">
              <w:rPr>
                <w:rFonts w:ascii="Menlo" w:hAnsi="Menlo" w:cs="Menlo"/>
                <w:sz w:val="17"/>
                <w:szCs w:val="17"/>
              </w:rPr>
              <w:t>critical_info</w:t>
            </w:r>
            <w:proofErr w:type="spellEnd"/>
            <w:r w:rsidRPr="008B4044">
              <w:rPr>
                <w:rFonts w:ascii="Menlo" w:hAnsi="Menlo" w:cs="Menlo"/>
                <w:sz w:val="17"/>
                <w:szCs w:val="17"/>
              </w:rPr>
              <w:t>;</w:t>
            </w:r>
          </w:p>
        </w:tc>
      </w:tr>
      <w:tr w:rsidR="008B4044" w14:paraId="668C1D5E" w14:textId="77777777" w:rsidTr="008B4044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D3387BD" w14:textId="77777777" w:rsidR="008B4044" w:rsidRDefault="008B4044" w:rsidP="008B4044">
            <w:pPr>
              <w:spacing w:after="0"/>
              <w:jc w:val="right"/>
            </w:pPr>
            <w:r>
              <w:rPr>
                <w:color w:val="505050"/>
                <w:sz w:val="17"/>
              </w:rPr>
              <w:t>27.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CEB3639" w14:textId="0ED43899" w:rsidR="008B4044" w:rsidRPr="008B4044" w:rsidRDefault="008B4044" w:rsidP="008B4044">
            <w:pPr>
              <w:spacing w:after="0"/>
              <w:rPr>
                <w:sz w:val="17"/>
                <w:szCs w:val="17"/>
              </w:rPr>
            </w:pPr>
            <w:r w:rsidRPr="008B4044">
              <w:rPr>
                <w:rFonts w:ascii="Menlo" w:hAnsi="Menlo" w:cs="Menlo"/>
                <w:color w:val="0E00FF"/>
                <w:sz w:val="17"/>
                <w:szCs w:val="17"/>
              </w:rPr>
              <w:t>end</w:t>
            </w:r>
          </w:p>
        </w:tc>
      </w:tr>
      <w:tr w:rsidR="008B4044" w14:paraId="6D493AD0" w14:textId="77777777" w:rsidTr="008B4044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  <w:bottom w:val="single" w:sz="6" w:space="0" w:color="8A8A8A"/>
            </w:tcBorders>
          </w:tcPr>
          <w:p w14:paraId="284F984F" w14:textId="77777777" w:rsidR="008B4044" w:rsidRDefault="008B4044" w:rsidP="008B4044">
            <w:pPr>
              <w:spacing w:after="0"/>
              <w:jc w:val="right"/>
            </w:pPr>
            <w:r>
              <w:rPr>
                <w:color w:val="505050"/>
                <w:sz w:val="17"/>
              </w:rPr>
              <w:t>28.</w:t>
            </w:r>
          </w:p>
        </w:tc>
        <w:tc>
          <w:tcPr>
            <w:tcW w:w="8928" w:type="dxa"/>
            <w:tcBorders>
              <w:bottom w:val="single" w:sz="6" w:space="0" w:color="8A8A8A"/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092DD87" w14:textId="7E8BF4EF" w:rsidR="008B4044" w:rsidRPr="008B4044" w:rsidRDefault="008B4044" w:rsidP="008B4044">
            <w:pPr>
              <w:spacing w:after="0"/>
              <w:rPr>
                <w:sz w:val="17"/>
                <w:szCs w:val="17"/>
              </w:rPr>
            </w:pPr>
          </w:p>
        </w:tc>
      </w:tr>
    </w:tbl>
    <w:p w14:paraId="3133F252" w14:textId="77777777" w:rsidR="006218AC" w:rsidRDefault="006218AC"/>
    <w:p w14:paraId="30E40B3B" w14:textId="77777777" w:rsidR="006218AC" w:rsidRDefault="006218AC"/>
    <w:p w14:paraId="378FAF4D" w14:textId="77777777" w:rsidR="006218AC" w:rsidRDefault="006218AC"/>
    <w:p w14:paraId="1E44E0C9" w14:textId="77777777" w:rsidR="006218AC" w:rsidRDefault="006218AC"/>
    <w:p w14:paraId="53704141" w14:textId="77777777" w:rsidR="006218AC" w:rsidRDefault="006218AC"/>
    <w:p w14:paraId="14844A56" w14:textId="77777777" w:rsidR="006218AC" w:rsidRDefault="006218AC"/>
    <w:p w14:paraId="3224720D" w14:textId="77777777" w:rsidR="006218AC" w:rsidRDefault="006218AC"/>
    <w:p w14:paraId="3B382807" w14:textId="77777777" w:rsidR="006218AC" w:rsidRDefault="006218AC"/>
    <w:p w14:paraId="74645D12" w14:textId="77777777" w:rsidR="006218AC" w:rsidRDefault="006218AC"/>
    <w:p w14:paraId="49537526" w14:textId="77777777" w:rsidR="006218AC" w:rsidRDefault="006218AC"/>
    <w:p w14:paraId="21C20527" w14:textId="77777777" w:rsidR="006218AC" w:rsidRDefault="006218AC"/>
    <w:p w14:paraId="2B4C748C" w14:textId="77777777" w:rsidR="006218AC" w:rsidRDefault="006218AC"/>
    <w:p w14:paraId="2F1FEE5C" w14:textId="77777777" w:rsidR="006218AC" w:rsidRDefault="006218AC"/>
    <w:p w14:paraId="77080E8B" w14:textId="5B85AEC9" w:rsidR="006218AC" w:rsidRDefault="00000000">
      <w:pPr>
        <w:pStyle w:val="Heading2"/>
      </w:pPr>
      <w:r>
        <w:t>A.</w:t>
      </w:r>
      <w:r w:rsidR="005B4137">
        <w:t>7</w:t>
      </w:r>
      <w:r>
        <w:t xml:space="preserve"> lab</w:t>
      </w:r>
      <w:r w:rsidR="005B4137">
        <w:t>4</w:t>
      </w:r>
      <w:r>
        <w:t>_</w:t>
      </w:r>
      <w:r w:rsidR="005B4137">
        <w:t>main</w:t>
      </w:r>
      <w:r>
        <w:t>.m</w:t>
      </w:r>
    </w:p>
    <w:tbl>
      <w:tblPr>
        <w:tblW w:w="9533" w:type="dxa"/>
        <w:jc w:val="center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605"/>
        <w:gridCol w:w="8928"/>
      </w:tblGrid>
      <w:tr w:rsidR="004C68D1" w14:paraId="1BAD24C9" w14:textId="77777777" w:rsidTr="004C68D1">
        <w:trPr>
          <w:cantSplit/>
          <w:jc w:val="center"/>
        </w:trPr>
        <w:tc>
          <w:tcPr>
            <w:tcW w:w="605" w:type="dxa"/>
            <w:tcBorders>
              <w:top w:val="single" w:sz="6" w:space="0" w:color="8A8A8A"/>
              <w:left w:val="single" w:sz="6" w:space="0" w:color="8A8A8A"/>
            </w:tcBorders>
          </w:tcPr>
          <w:p w14:paraId="0B22E382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1.</w:t>
            </w:r>
          </w:p>
        </w:tc>
        <w:tc>
          <w:tcPr>
            <w:tcW w:w="8928" w:type="dxa"/>
            <w:tcBorders>
              <w:top w:val="single" w:sz="6" w:space="0" w:color="8A8A8A"/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47EB330" w14:textId="21DA6BD6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%% ES 3011 - Lab 4</w:t>
            </w:r>
          </w:p>
        </w:tc>
      </w:tr>
      <w:tr w:rsidR="004C68D1" w14:paraId="29FC7112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C68FF85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31F7C9D" w14:textId="4E46D9A6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 Design and Simulation of Feedback Control System</w:t>
            </w:r>
          </w:p>
        </w:tc>
      </w:tr>
      <w:tr w:rsidR="004C68D1" w14:paraId="527BE754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48A97CE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3EE92A0" w14:textId="0F1887F4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5AD9B2C5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6666E3C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29FE324" w14:textId="7CFE8C6B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>clear;</w:t>
            </w:r>
          </w:p>
        </w:tc>
      </w:tr>
      <w:tr w:rsidR="004C68D1" w14:paraId="1CB938C0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CAC0F79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FDA81FB" w14:textId="47C84B7B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clc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;</w:t>
            </w:r>
          </w:p>
        </w:tc>
      </w:tr>
      <w:tr w:rsidR="004C68D1" w14:paraId="07E085EA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8C2EAEE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8BB6362" w14:textId="6A048F3D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 xml:space="preserve">close </w:t>
            </w:r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all</w:t>
            </w:r>
            <w:r w:rsidRPr="001B0AC5">
              <w:rPr>
                <w:rFonts w:ascii="Menlo" w:hAnsi="Menlo" w:cs="Menlo"/>
                <w:sz w:val="17"/>
                <w:szCs w:val="17"/>
              </w:rPr>
              <w:t>;</w:t>
            </w:r>
          </w:p>
        </w:tc>
      </w:tr>
      <w:tr w:rsidR="004C68D1" w14:paraId="7BCDE49B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B7E1748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F50049E" w14:textId="4BF80408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38BB2E8F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4C80BE4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97CEDCA" w14:textId="04BF7DD4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0F48728F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FF5E50F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7616ABC" w14:textId="6F04841A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%% Output folders</w:t>
            </w:r>
          </w:p>
        </w:tc>
      </w:tr>
      <w:tr w:rsidR="004C68D1" w14:paraId="6FF201E2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95F9DA1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42F26D9" w14:textId="7777777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3F5E770D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23F3E01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F3A6C6D" w14:textId="1B4CBF6D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figure_folder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fullfile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'output'</w:t>
            </w:r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'figures'</w:t>
            </w:r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23796438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60A0551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97AB4DD" w14:textId="5E731859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data_folder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fullfile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'output'</w:t>
            </w:r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'data'</w:t>
            </w:r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2A16DE21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3067B55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AB62E31" w14:textId="7777777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4559147C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A5457AD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0B470D3" w14:textId="60C9A646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mkdir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figure_folder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2FCFCFEC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573BDFB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44BECFF" w14:textId="2470C1C5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mkdir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data_folder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753FF34F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268700B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B9F31A3" w14:textId="14C6634F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3E608723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1660746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231DFB9" w14:textId="19DC7EC8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2EDB317C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82D15C5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4A8E80F" w14:textId="6819F5B4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%% System parameters</w:t>
            </w:r>
          </w:p>
        </w:tc>
      </w:tr>
      <w:tr w:rsidR="004C68D1" w14:paraId="144610AF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A063811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BA1ABBB" w14:textId="46F3E2FE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4406C5EE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EFAC4B1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558A034" w14:textId="6A2A3AA8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>inertia = 5;</w:t>
            </w:r>
          </w:p>
        </w:tc>
      </w:tr>
      <w:tr w:rsidR="004C68D1" w14:paraId="12E72E80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2E40989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14EB0F4" w14:textId="711930B2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>damping = 2;</w:t>
            </w:r>
          </w:p>
        </w:tc>
      </w:tr>
      <w:tr w:rsidR="004C68D1" w14:paraId="3AC730FB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9EF9E45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89798A2" w14:textId="7777777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4B413397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6AED485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C1BA2CB" w14:textId="0EBE4033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target_time_constant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0.5;</w:t>
            </w:r>
          </w:p>
        </w:tc>
      </w:tr>
      <w:tr w:rsidR="004C68D1" w14:paraId="3059AFAB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F650CA3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2A28875" w14:textId="7777777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41DDDF6E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BB511AE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C7439E4" w14:textId="3E01BCF8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damping_ratio_underdamped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0.707;</w:t>
            </w:r>
          </w:p>
        </w:tc>
      </w:tr>
      <w:tr w:rsidR="004C68D1" w14:paraId="5104C406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7D165AF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736EBE7" w14:textId="2269A758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damping_ratio_critical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1.0;</w:t>
            </w:r>
          </w:p>
        </w:tc>
      </w:tr>
      <w:tr w:rsidR="004C68D1" w14:paraId="146CAAB3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EE1027B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928FC87" w14:textId="4A45AD9D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7C4FFA93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7DD5ED5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28BE7FE" w14:textId="6E224749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0477FC51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34CCA9F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405FAEB" w14:textId="3415A0E6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%% Step 1 - Model the equation of motion</w:t>
            </w:r>
          </w:p>
        </w:tc>
      </w:tr>
      <w:tr w:rsidR="004C68D1" w14:paraId="3465CF95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A1754F8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30.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C2361A5" w14:textId="3CCA6841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27598C44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0D95C66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31.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DBA83A7" w14:textId="0C4BAF84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 Equation of motion:</w:t>
            </w:r>
          </w:p>
        </w:tc>
      </w:tr>
      <w:tr w:rsidR="004C68D1" w14:paraId="2A02E94F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166C414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32.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E7CEFA8" w14:textId="63B3E223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4C68D1" w14:paraId="10A73EBB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CBD370B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33.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1F57572" w14:textId="554F9844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 xml:space="preserve">% I * </w:t>
            </w:r>
            <w:proofErr w:type="spellStart"/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omega_dot</w:t>
            </w:r>
            <w:proofErr w:type="spellEnd"/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 xml:space="preserve"> + c * omega = torque</w:t>
            </w:r>
          </w:p>
        </w:tc>
      </w:tr>
      <w:tr w:rsidR="004C68D1" w14:paraId="06AD1ED8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B1E34C4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34.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0DB432E" w14:textId="03E0C99D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4C68D1" w14:paraId="2892A880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A8503DC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35.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BF1DC07" w14:textId="61A338FE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 For this system:</w:t>
            </w:r>
          </w:p>
        </w:tc>
      </w:tr>
      <w:tr w:rsidR="004C68D1" w14:paraId="208AC62C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D56F392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36.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BCADCF1" w14:textId="7CB4253D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4C68D1" w14:paraId="0FB39D7A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6E13771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37.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9189909" w14:textId="26058F85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 xml:space="preserve">% 5 * </w:t>
            </w:r>
            <w:proofErr w:type="spellStart"/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omega_dot</w:t>
            </w:r>
            <w:proofErr w:type="spellEnd"/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 xml:space="preserve"> + 2 * omega = torque</w:t>
            </w:r>
          </w:p>
        </w:tc>
      </w:tr>
      <w:tr w:rsidR="004C68D1" w14:paraId="037BC0C7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8AD156D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38.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31BFB13" w14:textId="7777777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7C653B17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D9F4099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39.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17E112A" w14:textId="776E184A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test_omega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0;</w:t>
            </w:r>
          </w:p>
        </w:tc>
      </w:tr>
      <w:tr w:rsidR="004C68D1" w14:paraId="4E650FB6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298E275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40.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E347B25" w14:textId="55A6C87E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test_torque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1;</w:t>
            </w:r>
          </w:p>
        </w:tc>
      </w:tr>
      <w:tr w:rsidR="004C68D1" w14:paraId="2427C4A4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61887B8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41.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61B6613" w14:textId="7A665C1E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09A2B9DC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4AF83F9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42.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C66AA5D" w14:textId="57654F13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test_omega_dot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cylinder_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dynamics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spellStart"/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test_omega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test_torque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, inertia, damping);</w:t>
            </w:r>
          </w:p>
        </w:tc>
      </w:tr>
      <w:tr w:rsidR="004C68D1" w14:paraId="0B3C42D6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2C0DB01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43.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B9E8409" w14:textId="64978163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4B8E3410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1DCBF12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44.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C9AD947" w14:textId="291156B6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fprintf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'Step 1 - Equation of Motion\n'</w:t>
            </w:r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72699608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970174A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45.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C3A44AE" w14:textId="1E743FFA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fprintf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 xml:space="preserve">'5 * </w:t>
            </w:r>
            <w:proofErr w:type="spellStart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omega_dot</w:t>
            </w:r>
            <w:proofErr w:type="spell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 xml:space="preserve"> + 2 * omega = torque\n\n'</w:t>
            </w:r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0CF75AEC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7ADB467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46.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DEECB3B" w14:textId="6CC71E61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0C75D32F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867C3F7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47.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FD57F00" w14:textId="5159689E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fprintf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'Example check:\n'</w:t>
            </w:r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1179F310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F335DAF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48.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09DD17A" w14:textId="5BEF8DE0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fprintf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'omega = %.2f rad/s\n'</w:t>
            </w:r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test_omega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1F69135E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E6E7A11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49.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F4D9C11" w14:textId="1D0B17C2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fprintf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'torque = %.2f N*m\n'</w:t>
            </w:r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test_torque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4DF75954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D18B2CD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50.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790180C" w14:textId="53E73B54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fprintf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</w:t>
            </w:r>
            <w:proofErr w:type="spellStart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omega_dot</w:t>
            </w:r>
            <w:proofErr w:type="spell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 xml:space="preserve"> = %.4f rad/s^2\n\n'</w:t>
            </w:r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test_omega_dot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4F428D6A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52AC49B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51.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4C54705" w14:textId="7777777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08054B15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7380C6D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52.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C41812C" w14:textId="7777777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5ADDF395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E1E0CCA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53.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1DD8902" w14:textId="57286B50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%% Step 2 - Model the plant transfer function</w:t>
            </w:r>
          </w:p>
        </w:tc>
      </w:tr>
      <w:tr w:rsidR="004C68D1" w14:paraId="51F4A321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FD67D83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54.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299D106" w14:textId="7777777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3AE629EF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122FB8F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55.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6197D3C" w14:textId="4196C3D8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 Plant:</w:t>
            </w:r>
          </w:p>
        </w:tc>
      </w:tr>
      <w:tr w:rsidR="004C68D1" w14:paraId="6231E958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AE38613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56.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59B4EFB" w14:textId="7A23A744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4C68D1" w14:paraId="3A39C341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FD1C00B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57.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CC12F21" w14:textId="34476D91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 Omega(s) / T(s) = 1 / (I*s + c)</w:t>
            </w:r>
          </w:p>
        </w:tc>
      </w:tr>
      <w:tr w:rsidR="004C68D1" w14:paraId="0A6CEB20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5046C47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58.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5BACD91" w14:textId="2EF483A4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4C68D1" w14:paraId="26D5D21C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F84EDFD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59.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9AAC1B2" w14:textId="23DD8255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 Omega(s) / T(s) = 1 / (5*s + 2)</w:t>
            </w:r>
          </w:p>
        </w:tc>
      </w:tr>
      <w:tr w:rsidR="004C68D1" w14:paraId="411A7D22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3EA4D2B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60.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E9F5205" w14:textId="03DDBAB1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0CA55CB7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03F49CF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61.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6FF567B" w14:textId="6C4FDA89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plant_tf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model_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plant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inertia, damping);</w:t>
            </w:r>
          </w:p>
        </w:tc>
      </w:tr>
      <w:tr w:rsidR="004C68D1" w14:paraId="5E9CBB12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EE29C84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62.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69B4B19" w14:textId="7777777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49AD3525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DC19C32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63.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7921144" w14:textId="1295F3A9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disp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'Step 2 - Plant Transfer Function'</w:t>
            </w:r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7BFAE2D3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4DCA54F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64.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FBE8B82" w14:textId="1DB1464E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disp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plant_tf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57803FBF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2DCA85E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65.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63417C2" w14:textId="34E2E2BF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0A0D43B5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E1A6D28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66.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6DA9185" w14:textId="7F218D01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7B30FF8D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9EB268F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lastRenderedPageBreak/>
              <w:t>67.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D331172" w14:textId="2A54A290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%% Step 5 - Compute PI controller gains</w:t>
            </w:r>
          </w:p>
        </w:tc>
      </w:tr>
      <w:tr w:rsidR="004C68D1" w14:paraId="029F7316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1C8CCD2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68.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F664CDC" w14:textId="0BED4AC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76EE0DCE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A0EBA55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69.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20F1038" w14:textId="0D2078AC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>[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kp_underdamped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ki_underdamped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] =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design_pi_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controller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 xml:space="preserve">inertia, damping,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damping_ratio_underdamped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target_time_constant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782A895F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5949365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70.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FE75166" w14:textId="31C21376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263F914E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2E5011E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71.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6689C42" w14:textId="7D715973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>[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kp_critical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ki_critical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] =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design_pi_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controller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 xml:space="preserve">inertia, damping,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damping_ratio_critical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target_time_constant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6D71AF8A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FB62471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72.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9A0EB5A" w14:textId="7777777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534ABF0E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D6824CA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73.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F582330" w14:textId="04B8098A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fprintf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'Step 5 - PI Controller Gains\n\n'</w:t>
            </w:r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451E0645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5905506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74.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D1AB852" w14:textId="7777777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62606A89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BE34ECC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75.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A52B7C2" w14:textId="34AEED45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fprintf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'Underdamped Controller\n'</w:t>
            </w:r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145B00E7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7E3FA8A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76.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00F41C4" w14:textId="367968A2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fprintf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'zeta = %.3f\n'</w:t>
            </w:r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damping_ratio_underdamped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6F069FB0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23E6BC6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77.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FB933D8" w14:textId="6AAFEE28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fprintf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'tau = %.3f s\n'</w:t>
            </w:r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target_time_constant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778956F4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C2918F2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78.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FAEFF69" w14:textId="7BE01EDD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fprintf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</w:t>
            </w:r>
            <w:proofErr w:type="spellStart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Kp</w:t>
            </w:r>
            <w:proofErr w:type="spell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 xml:space="preserve"> = %.4f\n'</w:t>
            </w:r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kp_underdamped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3D9AD377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AD9B990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79.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DB0AAF2" w14:textId="6B0DE836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fprintf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'Ki = %.4f\n\n'</w:t>
            </w:r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ki_underdamped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64320130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7AF55FE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80.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C82E258" w14:textId="0F9250E9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3B05E90A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D64899E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81.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50063EA" w14:textId="7F718283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fprintf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'Critically Damped Controller\n'</w:t>
            </w:r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24354062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CCA0716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82.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D7ECAC2" w14:textId="40A8D25A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fprintf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'zeta = %.3f\n'</w:t>
            </w:r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damping_ratio_critical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23B7C578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9F3A327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83.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2C6E7D0" w14:textId="717DBFE8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fprintf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'tau = %.3f s\n'</w:t>
            </w:r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target_time_constant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571D59B9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C1F5B32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84.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9FA6C66" w14:textId="01A0BC3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fprintf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</w:t>
            </w:r>
            <w:proofErr w:type="spellStart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Kp</w:t>
            </w:r>
            <w:proofErr w:type="spell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 xml:space="preserve"> = %.4f\n'</w:t>
            </w:r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kp_critical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0B106016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C07F1CA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85.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7D39537" w14:textId="45D296C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fprintf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'Ki = %.4f\n\n'</w:t>
            </w:r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ki_critical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1572FBD8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E42DE46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86.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655D256" w14:textId="3AEF36CC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028CC8AD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73455B2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87.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DC891C4" w14:textId="7777777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08DC9956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DFB385C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88.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9AE255F" w14:textId="1391A318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%% Step 3 - Model the closed-loop transfer functions</w:t>
            </w:r>
          </w:p>
        </w:tc>
      </w:tr>
      <w:tr w:rsidR="004C68D1" w14:paraId="2AF36106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1F33A55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89.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B118A4C" w14:textId="7777777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248B851B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5DDEDBB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90.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DF614DF" w14:textId="5CF78FD1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>[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controller_underdamped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closed_loop_underdamped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] =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build_closed_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loop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spellStart"/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plant_tf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kp_underdamped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ki_underdamped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6E978DB8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77E2B56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91.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E514381" w14:textId="7777777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63DBDDAE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724AE39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92.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53CAD93" w14:textId="7BC69FAA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>[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controller_critical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closed_loop_critical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] =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build_closed_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loop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spellStart"/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plant_tf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kp_critical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ki_critical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74127EB7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4D45107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93.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03533D6" w14:textId="0DE84834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0727A15D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4943ADB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94.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5A28726" w14:textId="1CFCF37F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disp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'Step 3 - Underdamped PI Controller'</w:t>
            </w:r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2543E1D2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666171F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95.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591CBCA" w14:textId="7ABF8F15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disp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controller_underdamped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09672473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83AFC2C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96.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9E8F761" w14:textId="21E11816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67831339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4EE0BF2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97.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B4D1748" w14:textId="00140A15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disp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'Underdamped Closed-Loop Transfer Function'</w:t>
            </w:r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4D9D0554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A856B64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98.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B75B491" w14:textId="183B2E1C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disp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closed_loop_underdamped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352AC8DA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BE23B83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99.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111DBD1" w14:textId="3164A624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4D82E78C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5682A90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100.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835A835" w14:textId="121838E8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disp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'Step 3 - Critically Damped PI Controller'</w:t>
            </w:r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2FCFA26D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1F9CE16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101.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763EEDE" w14:textId="65CFD2C0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disp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controller_critical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15B60FC2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B96F907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102.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9DC5BAE" w14:textId="7777777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2DC2B52F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4874E63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103.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5D6D553" w14:textId="35008149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disp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'Critically Damped Closed-Loop Transfer Function'</w:t>
            </w:r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68759E23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1AD925C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104.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AD49570" w14:textId="338EA66D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disp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closed_loop_critical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6FC0300E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3408441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105.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D1E556D" w14:textId="7777777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0C551FAA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B008ACA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106.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ED92B0C" w14:textId="02937772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2A977803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8AC67FE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107.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91E4DB2" w14:textId="0FCCA290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%% Step 4 - Compute second-order system parameters</w:t>
            </w:r>
          </w:p>
        </w:tc>
      </w:tr>
      <w:tr w:rsidR="004C68D1" w14:paraId="60432CD7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FE3D679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108.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2A78918" w14:textId="38853592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62213C65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C1C2D1E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109.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FFB98CA" w14:textId="6964F1E9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underdamped_parameters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second_order_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parameters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 xml:space="preserve">inertia, damping,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kp_underdamped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ki_underdamped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403B4F20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016E5AE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110.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97608C4" w14:textId="7777777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758B2583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E574522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111.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5040045" w14:textId="2B5D6A14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critical_parameters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second_order_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parameters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 xml:space="preserve">inertia, damping,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kp_critical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ki_critical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1A02D163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62B199C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112.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E825BA6" w14:textId="7777777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63EFF184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92793F6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113.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E642BC4" w14:textId="602D9450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fprintf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'Step 4 - Underdamped System Parameters\n'</w:t>
            </w:r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0F56FAA6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71143C7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114.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C61CF35" w14:textId="39739CAD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fprintf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'zeta = %.4f\n'</w:t>
            </w:r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underdamped_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parameters.damping</w:t>
            </w:r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_ratio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0F7488BF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6DA7658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115.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5FABEBF" w14:textId="234E6F18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fprintf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</w:t>
            </w:r>
            <w:proofErr w:type="spellStart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omega_n</w:t>
            </w:r>
            <w:proofErr w:type="spell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 xml:space="preserve"> = %.4f rad/s\n'</w:t>
            </w:r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underdamped_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parameters.natural</w:t>
            </w:r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_frequency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5E82D17C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4AEB552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116.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D6ECB87" w14:textId="4D34AE4F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fprintf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'tau = %.4f s\n\n'</w:t>
            </w:r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underdamped_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parameters.time</w:t>
            </w:r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_constant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35FFE887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BAB5AE9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117.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7CB86D1" w14:textId="790FEF4D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7C93545F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5884C66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118.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8E7B83A" w14:textId="39A8D682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fprintf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'Step 4 - Critically Damped System Parameters\n'</w:t>
            </w:r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5C8A6AD0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B18AF68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119.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D0DFC07" w14:textId="581CC34B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fprintf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'zeta = %.4f\n'</w:t>
            </w:r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critical_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parameters.damping</w:t>
            </w:r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_ratio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5FE86308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5309856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120.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450EEDC" w14:textId="71CBA55D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fprintf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</w:t>
            </w:r>
            <w:proofErr w:type="spellStart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omega_n</w:t>
            </w:r>
            <w:proofErr w:type="spell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 xml:space="preserve"> = %.4f rad/s\n'</w:t>
            </w:r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critical_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parameters.natural</w:t>
            </w:r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_frequency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16486E1C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12C2682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121.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5CE4C0D" w14:textId="3D793AB2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fprintf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'tau = %.4f s\n\n'</w:t>
            </w:r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critical_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parameters.time</w:t>
            </w:r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_constant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3A06F57E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3B4E469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122.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DAB91D8" w14:textId="6ECD96A1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463C83D5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804BD83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123.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8E72328" w14:textId="601881C4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28C3013B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A9A551A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124.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DBF8E4E" w14:textId="0B3808ED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%% Save controller design data</w:t>
            </w:r>
          </w:p>
        </w:tc>
      </w:tr>
      <w:tr w:rsidR="004C68D1" w14:paraId="6219A0BC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C13056E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125.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0C4345C" w14:textId="7FBB18AD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33ECBCDA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C383B0B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126.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43DDA4E" w14:textId="47AEA7F9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controller_name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[</w:t>
            </w:r>
          </w:p>
        </w:tc>
      </w:tr>
      <w:tr w:rsidR="004C68D1" w14:paraId="1F95E24E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C15BADC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127.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8AE3E3A" w14:textId="403BDED1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"Underdamped"</w:t>
            </w:r>
          </w:p>
        </w:tc>
      </w:tr>
      <w:tr w:rsidR="004C68D1" w14:paraId="09F1BA09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4179CC2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128.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8E590D3" w14:textId="4CF218B4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"Critically Damped"</w:t>
            </w:r>
          </w:p>
        </w:tc>
      </w:tr>
      <w:tr w:rsidR="004C68D1" w14:paraId="17DA1EEE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97A9468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129.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E9C28E9" w14:textId="6DE5FC89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>];</w:t>
            </w:r>
          </w:p>
        </w:tc>
      </w:tr>
      <w:tr w:rsidR="004C68D1" w14:paraId="5E271EBD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5E1515A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lastRenderedPageBreak/>
              <w:t>130.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FFAA8B6" w14:textId="2B16127A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196CE273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DD32396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131.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808ECAF" w14:textId="1D32AA70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damping_ratio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[</w:t>
            </w:r>
          </w:p>
        </w:tc>
      </w:tr>
      <w:tr w:rsidR="004C68D1" w14:paraId="096DAC2E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1380656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132.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D57B954" w14:textId="01BF48CF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underdamped_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parameters.damping</w:t>
            </w:r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_ratio</w:t>
            </w:r>
            <w:proofErr w:type="spellEnd"/>
          </w:p>
        </w:tc>
      </w:tr>
      <w:tr w:rsidR="004C68D1" w14:paraId="50B75A1A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F73056D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133.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AA40097" w14:textId="2258EBC4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critical_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parameters.damping</w:t>
            </w:r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_ratio</w:t>
            </w:r>
            <w:proofErr w:type="spellEnd"/>
          </w:p>
        </w:tc>
      </w:tr>
      <w:tr w:rsidR="004C68D1" w14:paraId="1FA768E0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5086898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134.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EA15E31" w14:textId="48598B62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>];</w:t>
            </w:r>
          </w:p>
        </w:tc>
      </w:tr>
      <w:tr w:rsidR="004C68D1" w14:paraId="13A62084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46F2281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135.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68B937D" w14:textId="2E44FC8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0A84CAFE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73A3653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136.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F430E35" w14:textId="27989D4A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natural_frequency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[</w:t>
            </w:r>
          </w:p>
        </w:tc>
      </w:tr>
      <w:tr w:rsidR="004C68D1" w14:paraId="3477F541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36C2D8B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137.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81BFAFA" w14:textId="60DBDD91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underdamped_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parameters.natural</w:t>
            </w:r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_frequency</w:t>
            </w:r>
            <w:proofErr w:type="spellEnd"/>
          </w:p>
        </w:tc>
      </w:tr>
      <w:tr w:rsidR="004C68D1" w14:paraId="663F1619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9088D6F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138.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826DED2" w14:textId="5BC2337E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critical_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parameters.natural</w:t>
            </w:r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_frequency</w:t>
            </w:r>
            <w:proofErr w:type="spellEnd"/>
          </w:p>
        </w:tc>
      </w:tr>
      <w:tr w:rsidR="004C68D1" w14:paraId="3DB22D5A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D3FA7EF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139.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E1A300D" w14:textId="443E52CC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>];</w:t>
            </w:r>
          </w:p>
        </w:tc>
      </w:tr>
      <w:tr w:rsidR="004C68D1" w14:paraId="57255140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782AC3C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140.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B167221" w14:textId="25FB36C6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0F11FCD9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DAAE86E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141.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0A3982E" w14:textId="5B39DC76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time_constant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[</w:t>
            </w:r>
          </w:p>
        </w:tc>
      </w:tr>
      <w:tr w:rsidR="004C68D1" w14:paraId="11668564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01DC608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142.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142F965" w14:textId="7DE96024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underdamped_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parameters.time</w:t>
            </w:r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_constant</w:t>
            </w:r>
            <w:proofErr w:type="spellEnd"/>
          </w:p>
        </w:tc>
      </w:tr>
      <w:tr w:rsidR="004C68D1" w14:paraId="12F6B8FE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517FDCF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143.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470B5AF" w14:textId="7253FEBF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critical_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parameters.time</w:t>
            </w:r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_constant</w:t>
            </w:r>
            <w:proofErr w:type="spellEnd"/>
          </w:p>
        </w:tc>
      </w:tr>
      <w:tr w:rsidR="004C68D1" w14:paraId="5F358775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E23A784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144.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8DE321E" w14:textId="6F4EE3DC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>];</w:t>
            </w:r>
          </w:p>
        </w:tc>
      </w:tr>
      <w:tr w:rsidR="004C68D1" w14:paraId="6DEB2E10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39A7630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145.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7B4CB61" w14:textId="40885786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32DBF045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2531651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146.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88C2107" w14:textId="133A2171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kp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[</w:t>
            </w:r>
          </w:p>
        </w:tc>
      </w:tr>
      <w:tr w:rsidR="004C68D1" w14:paraId="456F8948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A9D621B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147.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2C973E2" w14:textId="0083E698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kp_underdamped</w:t>
            </w:r>
            <w:proofErr w:type="spellEnd"/>
          </w:p>
        </w:tc>
      </w:tr>
      <w:tr w:rsidR="004C68D1" w14:paraId="004D3A4B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2F26360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148.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7DB3A03" w14:textId="1C8771B8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kp_critical</w:t>
            </w:r>
            <w:proofErr w:type="spellEnd"/>
          </w:p>
        </w:tc>
      </w:tr>
      <w:tr w:rsidR="004C68D1" w14:paraId="633EE17B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DC20160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149.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6BB8736" w14:textId="2B24B173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>];</w:t>
            </w:r>
          </w:p>
        </w:tc>
      </w:tr>
      <w:tr w:rsidR="004C68D1" w14:paraId="68C1C8F6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E5D14BB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150.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3F13D19" w14:textId="7777777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5CFFD858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D47803F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151.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B0FECE4" w14:textId="6D81A90C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>ki = [</w:t>
            </w:r>
          </w:p>
        </w:tc>
      </w:tr>
      <w:tr w:rsidR="004C68D1" w14:paraId="471C00E8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E1B8900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152.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163A774" w14:textId="6C745D75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ki_underdamped</w:t>
            </w:r>
            <w:proofErr w:type="spellEnd"/>
          </w:p>
        </w:tc>
      </w:tr>
      <w:tr w:rsidR="004C68D1" w14:paraId="20323CA9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85B901D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153.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BB4551F" w14:textId="6EAC52FC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ki_critical</w:t>
            </w:r>
            <w:proofErr w:type="spellEnd"/>
          </w:p>
        </w:tc>
      </w:tr>
      <w:tr w:rsidR="004C68D1" w14:paraId="27AB3C34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24DF44A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154.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3A18D01" w14:textId="51C76BE5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>];</w:t>
            </w:r>
          </w:p>
        </w:tc>
      </w:tr>
      <w:tr w:rsidR="004C68D1" w14:paraId="7AFE81CC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F314C63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155.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14C6654" w14:textId="6A8312CB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109434B5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0C674C9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156.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87AF84C" w14:textId="3F45BA5D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controller_design_table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table(</w:t>
            </w:r>
            <w:proofErr w:type="spellStart"/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controller_name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damping_ratio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natural_frequency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time_constant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kp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, ki);</w:t>
            </w:r>
          </w:p>
        </w:tc>
      </w:tr>
      <w:tr w:rsidR="004C68D1" w14:paraId="3C58D63D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0B6C6F8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157.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EFBC8F3" w14:textId="7777777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3E0FCCFB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71FB256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158.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6094E5B" w14:textId="710B557A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controller_data_path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fullfile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spellStart"/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data_folder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'pi_controller_design.csv'</w:t>
            </w:r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00454A14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F377D71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159.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ED4441A" w14:textId="5ADB2566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74D042D0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D379051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160.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7A87653" w14:textId="2436B27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writetable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spellStart"/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controller_design_table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controller_data_path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388E9C3A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4A01EA5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161.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DC48E29" w14:textId="61695519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05EC578D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20C3509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162.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95B7D8D" w14:textId="20F28011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345F5E0D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6E78115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163.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A4FD9B3" w14:textId="1DDB6E35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%% Step 6 - Simulate and compare both PI controllers</w:t>
            </w:r>
          </w:p>
        </w:tc>
      </w:tr>
      <w:tr w:rsidR="004C68D1" w14:paraId="42FC7404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9A7F123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164.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ADAB271" w14:textId="061FADD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72424D18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9FB848F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165.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1194A3F" w14:textId="085CC8A2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simulation_time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0:0.001:3.5;</w:t>
            </w:r>
          </w:p>
        </w:tc>
      </w:tr>
      <w:tr w:rsidR="004C68D1" w14:paraId="58C80CAA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4947572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166.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E6A8D9F" w14:textId="6A8992D1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00E09D82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D9AB1FF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167.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2AB4E1F" w14:textId="2E796576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response_results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compare_pi_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responses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spellStart"/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closed_loop_underdamped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closed_loop_critical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simulation_time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51BD7D7B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4073814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168.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3FF3C69" w14:textId="02362D46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3087FFF0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D83C2C1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169.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2D3559B" w14:textId="73737BE4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1FE03C6F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C7271ED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170.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D8985D5" w14:textId="2704D97B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%% Save comparison figure</w:t>
            </w:r>
          </w:p>
        </w:tc>
      </w:tr>
      <w:tr w:rsidR="004C68D1" w14:paraId="775F9BFE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87B3222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171.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93F2AF4" w14:textId="00180F84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0197C566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9F058CF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172.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48BC882" w14:textId="4E1A4F88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png_path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fullfile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spellStart"/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figure_folder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'pi_controller_step_response.png'</w:t>
            </w:r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6A60B9BD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67C86F0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173.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2517775" w14:textId="6269F6EF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fig_path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fullfile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spellStart"/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figure_folder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</w:t>
            </w:r>
            <w:proofErr w:type="spellStart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pi_controller_step_response.fig</w:t>
            </w:r>
            <w:proofErr w:type="spell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</w:t>
            </w:r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167FCB2C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BC279A1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174.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EC0D388" w14:textId="1633298F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258A6061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FA20464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175.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58F4D04" w14:textId="54E1725A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exportgraphics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spellStart"/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gcf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png_path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'Resolution'</w:t>
            </w:r>
            <w:r w:rsidRPr="001B0AC5">
              <w:rPr>
                <w:rFonts w:ascii="Menlo" w:hAnsi="Menlo" w:cs="Menlo"/>
                <w:sz w:val="17"/>
                <w:szCs w:val="17"/>
              </w:rPr>
              <w:t>, 300);</w:t>
            </w:r>
          </w:p>
        </w:tc>
      </w:tr>
      <w:tr w:rsidR="004C68D1" w14:paraId="6FE720D3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8A03F7B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176.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6B02E25" w14:textId="008C1A7B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savefig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spellStart"/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gcf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fig_path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63683302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0E32143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177.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47FBC50" w14:textId="19E08E51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7FF6BDB4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F79CDC9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178.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ED86DBC" w14:textId="56C084A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0013CBC7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7D89EB3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179.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C4CF9B2" w14:textId="5593F4C5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%% Display step-response information</w:t>
            </w:r>
          </w:p>
        </w:tc>
      </w:tr>
      <w:tr w:rsidR="004C68D1" w14:paraId="157D699E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27D47EB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180.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B3CC5CE" w14:textId="2822128B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7B04C3EF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7498461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181.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A6836A3" w14:textId="3E2E2454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disp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'Step 6 - Underdamped Response'</w:t>
            </w:r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51002B40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0DD94ED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182.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FA6E731" w14:textId="7A6FD596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disp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response_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results.underdamped</w:t>
            </w:r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_info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37F04B9D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E882380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183.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7C69289" w14:textId="2F61DF24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433B6F11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891A892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184.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6FC970C" w14:textId="58BA4776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disp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'Step 6 - Critically Damped Response'</w:t>
            </w:r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662BC886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A20B27F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185.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36C8B61" w14:textId="286C694C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disp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response_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results.critical</w:t>
            </w:r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_info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7F7D70D8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8B8B70A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186.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152C5DD" w14:textId="62104C45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3F8C6787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A5F0C34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187.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B63D26C" w14:textId="264ACDBB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15DC3A54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86C8E46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188.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79AB9F1" w14:textId="45F543D4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%% Save step-response metrics</w:t>
            </w:r>
          </w:p>
        </w:tc>
      </w:tr>
      <w:tr w:rsidR="004C68D1" w14:paraId="72067F44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CB671F2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189.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E3E2B0E" w14:textId="6D37EE5C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5F6F1AAF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E4D42F8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190.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50F1A41" w14:textId="15C0312A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controller_type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[</w:t>
            </w:r>
          </w:p>
        </w:tc>
      </w:tr>
      <w:tr w:rsidR="004C68D1" w14:paraId="122D8365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45F9B24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191.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2CF9FAD" w14:textId="4E09CC9A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"Underdamped"</w:t>
            </w:r>
          </w:p>
        </w:tc>
      </w:tr>
      <w:tr w:rsidR="004C68D1" w14:paraId="6BA81B14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7168178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192.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571D93F" w14:textId="009F421C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 xml:space="preserve">    </w:t>
            </w:r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"Critically Damped"</w:t>
            </w:r>
          </w:p>
        </w:tc>
      </w:tr>
      <w:tr w:rsidR="004C68D1" w14:paraId="5B11BDA9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B23BC43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193.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4FA22B2" w14:textId="42C66110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>];</w:t>
            </w:r>
          </w:p>
        </w:tc>
      </w:tr>
      <w:tr w:rsidR="004C68D1" w14:paraId="2DA0B7D6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2A5E2AC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194.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0F5B800" w14:textId="4F8672E9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754EBD05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9B94C6F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195.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4B600F0" w14:textId="73F33526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rise_time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[</w:t>
            </w:r>
          </w:p>
        </w:tc>
      </w:tr>
      <w:tr w:rsidR="004C68D1" w14:paraId="60350278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8B64DBE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196.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4D165A4" w14:textId="5A146893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response_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results.underdamped</w:t>
            </w:r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info.RiseTime</w:t>
            </w:r>
            <w:proofErr w:type="spellEnd"/>
            <w:proofErr w:type="gramEnd"/>
          </w:p>
        </w:tc>
      </w:tr>
      <w:tr w:rsidR="004C68D1" w14:paraId="7EFA900E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CAC90C7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lastRenderedPageBreak/>
              <w:t>197.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33B24AB" w14:textId="0B426FAB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response_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results.critical</w:t>
            </w:r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info.RiseTime</w:t>
            </w:r>
            <w:proofErr w:type="spellEnd"/>
            <w:proofErr w:type="gramEnd"/>
          </w:p>
        </w:tc>
      </w:tr>
      <w:tr w:rsidR="004C68D1" w14:paraId="7614F727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D75646A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198.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B9A35F6" w14:textId="0EC2A0AE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>];</w:t>
            </w:r>
          </w:p>
        </w:tc>
      </w:tr>
      <w:tr w:rsidR="004C68D1" w14:paraId="680219CB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D5A9CBD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199.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83BC505" w14:textId="5B9AF778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31F0D343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3A47DCD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200.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87B0161" w14:textId="29B04492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settling_time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[</w:t>
            </w:r>
          </w:p>
        </w:tc>
      </w:tr>
      <w:tr w:rsidR="004C68D1" w14:paraId="72BCCFF9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EE56FD4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201.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3000496" w14:textId="3757E70B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response_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results.underdamped</w:t>
            </w:r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info.SettlingTime</w:t>
            </w:r>
            <w:proofErr w:type="spellEnd"/>
            <w:proofErr w:type="gramEnd"/>
          </w:p>
        </w:tc>
      </w:tr>
      <w:tr w:rsidR="004C68D1" w14:paraId="7AD681F0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083695C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202.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C6DC975" w14:textId="44FAB208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response_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results.critical</w:t>
            </w:r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info.SettlingTime</w:t>
            </w:r>
            <w:proofErr w:type="spellEnd"/>
            <w:proofErr w:type="gramEnd"/>
          </w:p>
        </w:tc>
      </w:tr>
      <w:tr w:rsidR="004C68D1" w14:paraId="1D78182D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243DEBC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203.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0C4803A" w14:textId="11936BD4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>];</w:t>
            </w:r>
          </w:p>
        </w:tc>
      </w:tr>
      <w:tr w:rsidR="004C68D1" w14:paraId="63D9EE0A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344276E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204.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8A95977" w14:textId="7777777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05CF4458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A8DDE3C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205.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F936D26" w14:textId="5F9C631B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>overshoot = [</w:t>
            </w:r>
          </w:p>
        </w:tc>
      </w:tr>
      <w:tr w:rsidR="004C68D1" w14:paraId="2AF16098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B7D88E8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206.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9FA1B2E" w14:textId="55D161DB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response_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results.underdamped</w:t>
            </w:r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info.Overshoot</w:t>
            </w:r>
            <w:proofErr w:type="spellEnd"/>
            <w:proofErr w:type="gramEnd"/>
          </w:p>
        </w:tc>
      </w:tr>
      <w:tr w:rsidR="004C68D1" w14:paraId="6FD62DB1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913797E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207.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B289B2F" w14:textId="5CA3F07D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response_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results.critical</w:t>
            </w:r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info.Overshoot</w:t>
            </w:r>
            <w:proofErr w:type="spellEnd"/>
            <w:proofErr w:type="gramEnd"/>
          </w:p>
        </w:tc>
      </w:tr>
      <w:tr w:rsidR="004C68D1" w14:paraId="0E0DEE37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6A3D46B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208.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618BCC0" w14:textId="7CE7FF26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>];</w:t>
            </w:r>
          </w:p>
        </w:tc>
      </w:tr>
      <w:tr w:rsidR="004C68D1" w14:paraId="3164C4A6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7786D00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209.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1FA7B9A" w14:textId="6B344B7D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5629694A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1D8D7F8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210.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6E1F964" w14:textId="663D3D6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>peak = [</w:t>
            </w:r>
          </w:p>
        </w:tc>
      </w:tr>
      <w:tr w:rsidR="004C68D1" w14:paraId="2C6D3963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DB9254F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211.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2D910FB" w14:textId="29FD155C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response_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results.underdamped</w:t>
            </w:r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info.Peak</w:t>
            </w:r>
            <w:proofErr w:type="spellEnd"/>
            <w:proofErr w:type="gramEnd"/>
          </w:p>
        </w:tc>
      </w:tr>
      <w:tr w:rsidR="004C68D1" w14:paraId="0D7D49E4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53F5A63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212.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A7B767D" w14:textId="62607931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response_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results.critical</w:t>
            </w:r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info.Peak</w:t>
            </w:r>
            <w:proofErr w:type="spellEnd"/>
            <w:proofErr w:type="gramEnd"/>
          </w:p>
        </w:tc>
      </w:tr>
      <w:tr w:rsidR="004C68D1" w14:paraId="7CDD8BEB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A887750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213.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055F67B" w14:textId="32618A62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>];</w:t>
            </w:r>
          </w:p>
        </w:tc>
      </w:tr>
      <w:tr w:rsidR="004C68D1" w14:paraId="685DFB88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A4DC243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214.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4227135" w14:textId="7777777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049D63FB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8878537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215.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20E9601" w14:textId="6306AD16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peak_time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[</w:t>
            </w:r>
          </w:p>
        </w:tc>
      </w:tr>
      <w:tr w:rsidR="004C68D1" w14:paraId="6DD1F5F0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5114FD5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216.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43058F8" w14:textId="1AFFAF32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response_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results.underdamped</w:t>
            </w:r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info.PeakTime</w:t>
            </w:r>
            <w:proofErr w:type="spellEnd"/>
            <w:proofErr w:type="gramEnd"/>
          </w:p>
        </w:tc>
      </w:tr>
      <w:tr w:rsidR="004C68D1" w14:paraId="5A3DCF0C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AD4DBD8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217.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302B746" w14:textId="5DF0C144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 xml:space="preserve">   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response_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results.critical</w:t>
            </w:r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info.PeakTime</w:t>
            </w:r>
            <w:proofErr w:type="spellEnd"/>
            <w:proofErr w:type="gramEnd"/>
          </w:p>
        </w:tc>
      </w:tr>
      <w:tr w:rsidR="004C68D1" w14:paraId="62B5C63A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03CD84D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218.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942CCC1" w14:textId="6107688F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>];</w:t>
            </w:r>
          </w:p>
        </w:tc>
      </w:tr>
      <w:tr w:rsidR="004C68D1" w14:paraId="44115A6B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2828F29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219.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5BB0DE9" w14:textId="744319AD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0A3EF022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8C68C3E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220.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3FF0A68" w14:textId="3728AE0B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response_metrics_table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table(</w:t>
            </w:r>
            <w:proofErr w:type="spellStart"/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controller_type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rise_time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settling_time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, overshoot, peak,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peak_time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06F9C113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B8EEC3E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221.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509E097" w14:textId="2EA9B550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5CAC6BBB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6709C91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222.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9333607" w14:textId="19106AAA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response_metrics_path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fullfile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spellStart"/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data_folder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'pi_response_metrics.csv'</w:t>
            </w:r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64AB4ECD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DADBFD2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223.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DA4C1CA" w14:textId="25D8C75D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03C10CE5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AFB0862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224.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B7D5F62" w14:textId="24AA9FC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writetable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spellStart"/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response_metrics_table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response_metrics_path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5B97A306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0185BF3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225.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18C39F0" w14:textId="40C06910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48FA9035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355FA2A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226.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46B070E" w14:textId="308B6780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6ECCB498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F7B1F4A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227.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16C3226" w14:textId="6F0E676C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%% Save MATLAB workspace</w:t>
            </w:r>
          </w:p>
        </w:tc>
      </w:tr>
      <w:tr w:rsidR="004C68D1" w14:paraId="32E84CFC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E390E6D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228.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DEB31F5" w14:textId="16A296D8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70FD5332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4DE363E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229.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BD3A212" w14:textId="768192A4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workspace_path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fullfile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spellStart"/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data_folder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'lab4_workspace.mat'</w:t>
            </w:r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24BECF97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16D8A05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230.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254A807" w14:textId="63E383EE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7F65B02C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72E8C6D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231.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FCE10C1" w14:textId="525B62A0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>save(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workspace_path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3AC17069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B24960C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232.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59D332F" w14:textId="16E37A8E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4803F356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A0239EC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233.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274DB0B" w14:textId="2FE158AD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71D3BB5D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A9B08E0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234.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8B06307" w14:textId="5730FB7D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%% Completion message</w:t>
            </w:r>
          </w:p>
        </w:tc>
      </w:tr>
      <w:tr w:rsidR="004C68D1" w14:paraId="4AB4E275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2C7C4FC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235.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4DCEE76" w14:textId="0D2CCC58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428080B1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860882F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236.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A553935" w14:textId="6C528F50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fprintf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'\</w:t>
            </w:r>
            <w:proofErr w:type="spellStart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nLab</w:t>
            </w:r>
            <w:proofErr w:type="spell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 xml:space="preserve"> 4 simulation complete.\n'</w:t>
            </w:r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54ECFDB1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6D5E95B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237.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76626D7" w14:textId="58B122CC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fprintf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'Figures saved in: %s\n'</w:t>
            </w:r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figure_folder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17910BD4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2CD453F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238.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7E6427A" w14:textId="36A7432E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fprintf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'Data saved in: %s\n'</w:t>
            </w:r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data_folder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7CD18432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27F7EC3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239.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02EC1E6" w14:textId="49C8FA5A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%% ES 3011 - Lab 4</w:t>
            </w:r>
          </w:p>
        </w:tc>
      </w:tr>
      <w:tr w:rsidR="004C68D1" w14:paraId="5D845672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CC964BC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240.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52A296F" w14:textId="30FA6B45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 Design and Simulation of Feedback Control System</w:t>
            </w:r>
          </w:p>
        </w:tc>
      </w:tr>
      <w:tr w:rsidR="004C68D1" w14:paraId="4BA9246D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8F54C6D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241.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581B27D" w14:textId="11F215C1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0EED4F43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2E73A39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242.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BB16144" w14:textId="222D9581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>clear;</w:t>
            </w:r>
          </w:p>
        </w:tc>
      </w:tr>
      <w:tr w:rsidR="004C68D1" w14:paraId="4FF97E33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10683D9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243.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1FCF2C0" w14:textId="615B41E2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clc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;</w:t>
            </w:r>
          </w:p>
        </w:tc>
      </w:tr>
      <w:tr w:rsidR="004C68D1" w14:paraId="5FB044BA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16B4B30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244.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C30300C" w14:textId="3D3DA1F3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 xml:space="preserve">close </w:t>
            </w:r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all</w:t>
            </w:r>
            <w:r w:rsidRPr="001B0AC5">
              <w:rPr>
                <w:rFonts w:ascii="Menlo" w:hAnsi="Menlo" w:cs="Menlo"/>
                <w:sz w:val="17"/>
                <w:szCs w:val="17"/>
              </w:rPr>
              <w:t>;</w:t>
            </w:r>
          </w:p>
        </w:tc>
      </w:tr>
      <w:tr w:rsidR="004C68D1" w14:paraId="761D1083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84983E4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245.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7558006" w14:textId="007AC371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53E3C325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40F637B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246.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D68431E" w14:textId="7777777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65E776CE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3C235D6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247.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C9832F4" w14:textId="00A88991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%% Output folders</w:t>
            </w:r>
          </w:p>
        </w:tc>
      </w:tr>
      <w:tr w:rsidR="004C68D1" w14:paraId="4B0829C8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BC5B791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248.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B2023BE" w14:textId="5CB2260A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7D74F52F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337BDF1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249.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C7E89AF" w14:textId="396A32F9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figure_folder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fullfile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'output'</w:t>
            </w:r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'figures'</w:t>
            </w:r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5C5E9388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AEEFA86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250.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D0D901E" w14:textId="356055BC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data_folder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fullfile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'output'</w:t>
            </w:r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'data'</w:t>
            </w:r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624485E8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34EB0EF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251.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CE68335" w14:textId="4BC5D899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3EB210E2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9D206A5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252.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955E154" w14:textId="0013547B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mkdir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figure_folder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03D12955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03E7EE0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253.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89629E0" w14:textId="13A24FF4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mkdir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data_folder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718D2B70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A2B42C7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254.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8AD75CE" w14:textId="7777777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15F1FD75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FC84C17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255.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21BF77B" w14:textId="54E1EF5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7AF49CCA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F9527D3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256.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825BDF2" w14:textId="122CB13D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%% System parameters</w:t>
            </w:r>
          </w:p>
        </w:tc>
      </w:tr>
      <w:tr w:rsidR="004C68D1" w14:paraId="1E5F73D3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52FF436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257.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BB874A3" w14:textId="57982EFA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6017EA98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EEB1AA0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258.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C695613" w14:textId="044F010B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>inertia = 5;</w:t>
            </w:r>
          </w:p>
        </w:tc>
      </w:tr>
      <w:tr w:rsidR="004C68D1" w14:paraId="30E1AEAF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08FC54E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259.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690ED04" w14:textId="064186C5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sz w:val="17"/>
                <w:szCs w:val="17"/>
              </w:rPr>
              <w:t>damping = 2;</w:t>
            </w:r>
          </w:p>
        </w:tc>
      </w:tr>
      <w:tr w:rsidR="004C68D1" w14:paraId="0FD45E23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CF74F8E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260.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6B3EE94" w14:textId="1ADBE5B2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09023278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12C2B4C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261.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685E07E" w14:textId="1D51A17B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target_time_constant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0.5;</w:t>
            </w:r>
          </w:p>
        </w:tc>
      </w:tr>
      <w:tr w:rsidR="004C68D1" w14:paraId="351CFB83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456E043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262.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3E64CCD" w14:textId="5FACB32A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5BC139B0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3E99C6B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263.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242287D2" w14:textId="7F624289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damping_ratio_underdamped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0.707;</w:t>
            </w:r>
          </w:p>
        </w:tc>
      </w:tr>
      <w:tr w:rsidR="004C68D1" w14:paraId="67E8A556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1ECEE9D5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264.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2ED6281" w14:textId="3B80F3B1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damping_ratio_critical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1.0;</w:t>
            </w:r>
          </w:p>
        </w:tc>
      </w:tr>
      <w:tr w:rsidR="004C68D1" w14:paraId="05A05FB6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31BB01B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lastRenderedPageBreak/>
              <w:t>265.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83FE0D0" w14:textId="5D11A9D6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2EC4DF47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4847BEA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266.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992C60F" w14:textId="09AD5D19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4686E3C5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1B6789D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267.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03E065C" w14:textId="5B80E69A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%% Step 1 - Model the equation of motion</w:t>
            </w:r>
          </w:p>
        </w:tc>
      </w:tr>
      <w:tr w:rsidR="004C68D1" w14:paraId="57260BFE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FDCC912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268.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41A7C7A" w14:textId="7777777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75D84DF0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9A6E789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269.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30D71EC" w14:textId="6A4B89F6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 Equation of motion:</w:t>
            </w:r>
          </w:p>
        </w:tc>
      </w:tr>
      <w:tr w:rsidR="004C68D1" w14:paraId="1E6873B1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632DCEA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270.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68519FB3" w14:textId="532B509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4C68D1" w14:paraId="49CAD547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82B02BA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271.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514609B" w14:textId="336F125F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 xml:space="preserve">% I * </w:t>
            </w:r>
            <w:proofErr w:type="spellStart"/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omega_dot</w:t>
            </w:r>
            <w:proofErr w:type="spellEnd"/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 xml:space="preserve"> + c * omega = torque</w:t>
            </w:r>
          </w:p>
        </w:tc>
      </w:tr>
      <w:tr w:rsidR="004C68D1" w14:paraId="0A629CCE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564DCC3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272.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975E1C3" w14:textId="472088D3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4C68D1" w14:paraId="515C8052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04264FB3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273.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CCC36BB" w14:textId="679D03DE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 For this system:</w:t>
            </w:r>
          </w:p>
        </w:tc>
      </w:tr>
      <w:tr w:rsidR="004C68D1" w14:paraId="1193075D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64B3A234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274.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A628B9E" w14:textId="5973444F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%</w:t>
            </w:r>
          </w:p>
        </w:tc>
      </w:tr>
      <w:tr w:rsidR="004C68D1" w14:paraId="3CABB5D5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08E41E4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275.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C82B020" w14:textId="2F9A2089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 xml:space="preserve">% 5 * </w:t>
            </w:r>
            <w:proofErr w:type="spellStart"/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>omega_dot</w:t>
            </w:r>
            <w:proofErr w:type="spellEnd"/>
            <w:r w:rsidRPr="001B0AC5">
              <w:rPr>
                <w:rFonts w:ascii="Menlo" w:hAnsi="Menlo" w:cs="Menlo"/>
                <w:color w:val="008013"/>
                <w:sz w:val="17"/>
                <w:szCs w:val="17"/>
              </w:rPr>
              <w:t xml:space="preserve"> + 2 * omega = torque</w:t>
            </w:r>
          </w:p>
        </w:tc>
      </w:tr>
      <w:tr w:rsidR="004C68D1" w14:paraId="566EE069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226B901C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276.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38452F3" w14:textId="46DF00EF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7842D692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6A3F575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277.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0B0C7721" w14:textId="7E07435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test_omega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0;</w:t>
            </w:r>
          </w:p>
        </w:tc>
      </w:tr>
      <w:tr w:rsidR="004C68D1" w14:paraId="51943B29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72E97F9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278.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11890BBE" w14:textId="1BE2D0D0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test_torque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1;</w:t>
            </w:r>
          </w:p>
        </w:tc>
      </w:tr>
      <w:tr w:rsidR="004C68D1" w14:paraId="3BDB8F7B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3EAE6425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279.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344A786" w14:textId="67718836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1C14281B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711C2651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280.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FF6D9F3" w14:textId="13C018FE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test_omega_dot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 =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cylinder_</w:t>
            </w:r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dynamics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spellStart"/>
            <w:proofErr w:type="gramEnd"/>
            <w:r w:rsidRPr="001B0AC5">
              <w:rPr>
                <w:rFonts w:ascii="Menlo" w:hAnsi="Menlo" w:cs="Menlo"/>
                <w:sz w:val="17"/>
                <w:szCs w:val="17"/>
              </w:rPr>
              <w:t>test_omega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 xml:space="preserve">, </w:t>
            </w:r>
            <w:proofErr w:type="spellStart"/>
            <w:r w:rsidRPr="001B0AC5">
              <w:rPr>
                <w:rFonts w:ascii="Menlo" w:hAnsi="Menlo" w:cs="Menlo"/>
                <w:sz w:val="17"/>
                <w:szCs w:val="17"/>
              </w:rPr>
              <w:t>test_torque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, inertia, damping);</w:t>
            </w:r>
          </w:p>
        </w:tc>
      </w:tr>
      <w:tr w:rsidR="004C68D1" w14:paraId="4589D1BD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4C534BB4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281.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328C2590" w14:textId="4B8B7AED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  <w:tr w:rsidR="004C68D1" w14:paraId="5AFDFB11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34023FD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282.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5EB18311" w14:textId="77EEE9D3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fprintf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'Step 1 - Equation of Motion\n'</w:t>
            </w:r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6F5A2767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</w:tcBorders>
          </w:tcPr>
          <w:p w14:paraId="5C95977C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283.</w:t>
            </w:r>
          </w:p>
        </w:tc>
        <w:tc>
          <w:tcPr>
            <w:tcW w:w="8928" w:type="dxa"/>
            <w:tcBorders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71E167DB" w14:textId="7B155576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1B0AC5">
              <w:rPr>
                <w:rFonts w:ascii="Menlo" w:hAnsi="Menlo" w:cs="Menlo"/>
                <w:sz w:val="17"/>
                <w:szCs w:val="17"/>
              </w:rPr>
              <w:t>fprintf</w:t>
            </w:r>
            <w:proofErr w:type="spellEnd"/>
            <w:r w:rsidRPr="001B0AC5">
              <w:rPr>
                <w:rFonts w:ascii="Menlo" w:hAnsi="Menlo" w:cs="Menlo"/>
                <w:sz w:val="17"/>
                <w:szCs w:val="17"/>
              </w:rPr>
              <w:t>(</w:t>
            </w:r>
            <w:proofErr w:type="gram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 xml:space="preserve">'5 * </w:t>
            </w:r>
            <w:proofErr w:type="spellStart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>omega_dot</w:t>
            </w:r>
            <w:proofErr w:type="spellEnd"/>
            <w:r w:rsidRPr="001B0AC5">
              <w:rPr>
                <w:rFonts w:ascii="Menlo" w:hAnsi="Menlo" w:cs="Menlo"/>
                <w:color w:val="A709F5"/>
                <w:sz w:val="17"/>
                <w:szCs w:val="17"/>
              </w:rPr>
              <w:t xml:space="preserve"> + 2 * omega = torque\n\n'</w:t>
            </w:r>
            <w:r w:rsidRPr="001B0AC5">
              <w:rPr>
                <w:rFonts w:ascii="Menlo" w:hAnsi="Menlo" w:cs="Menlo"/>
                <w:sz w:val="17"/>
                <w:szCs w:val="17"/>
              </w:rPr>
              <w:t>);</w:t>
            </w:r>
          </w:p>
        </w:tc>
      </w:tr>
      <w:tr w:rsidR="004C68D1" w14:paraId="0F2F5992" w14:textId="77777777" w:rsidTr="004C68D1">
        <w:trPr>
          <w:cantSplit/>
          <w:jc w:val="center"/>
        </w:trPr>
        <w:tc>
          <w:tcPr>
            <w:tcW w:w="605" w:type="dxa"/>
            <w:tcBorders>
              <w:left w:val="single" w:sz="6" w:space="0" w:color="8A8A8A"/>
              <w:bottom w:val="single" w:sz="6" w:space="0" w:color="8A8A8A"/>
            </w:tcBorders>
          </w:tcPr>
          <w:p w14:paraId="70A69B5E" w14:textId="77777777" w:rsidR="004C68D1" w:rsidRDefault="004C68D1" w:rsidP="004C68D1">
            <w:pPr>
              <w:spacing w:after="0"/>
              <w:jc w:val="right"/>
            </w:pPr>
            <w:r>
              <w:rPr>
                <w:color w:val="505050"/>
                <w:sz w:val="17"/>
              </w:rPr>
              <w:t>284.</w:t>
            </w:r>
          </w:p>
        </w:tc>
        <w:tc>
          <w:tcPr>
            <w:tcW w:w="8928" w:type="dxa"/>
            <w:tcBorders>
              <w:bottom w:val="single" w:sz="6" w:space="0" w:color="8A8A8A"/>
              <w:right w:val="single" w:sz="6" w:space="0" w:color="8A8A8A"/>
            </w:tcBorders>
            <w:tcMar>
              <w:left w:w="40" w:type="dxa"/>
              <w:right w:w="40" w:type="dxa"/>
            </w:tcMar>
          </w:tcPr>
          <w:p w14:paraId="42A35637" w14:textId="7C7C85A7" w:rsidR="004C68D1" w:rsidRPr="001B0AC5" w:rsidRDefault="004C68D1" w:rsidP="004C68D1">
            <w:pPr>
              <w:spacing w:after="0"/>
              <w:rPr>
                <w:sz w:val="17"/>
                <w:szCs w:val="17"/>
              </w:rPr>
            </w:pPr>
          </w:p>
        </w:tc>
      </w:tr>
    </w:tbl>
    <w:p w14:paraId="268BE47F" w14:textId="77777777" w:rsidR="00A82C06" w:rsidRDefault="00A82C06"/>
    <w:sectPr w:rsidR="00A82C06">
      <w:footerReference w:type="even" r:id="rId9"/>
      <w:footerReference w:type="default" r:id="rId10"/>
      <w:footerReference w:type="first" r:id="rId11"/>
      <w:pgSz w:w="12240" w:h="15840"/>
      <w:pgMar w:top="1037" w:right="1181" w:bottom="1037" w:left="1181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E54DEE" w14:textId="77777777" w:rsidR="00F54C9D" w:rsidRDefault="00F54C9D">
      <w:pPr>
        <w:spacing w:after="0"/>
      </w:pPr>
      <w:r>
        <w:separator/>
      </w:r>
    </w:p>
  </w:endnote>
  <w:endnote w:type="continuationSeparator" w:id="0">
    <w:p w14:paraId="3FABD63C" w14:textId="77777777" w:rsidR="00F54C9D" w:rsidRDefault="00F54C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zeta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D79B25" w14:textId="77777777" w:rsidR="006218AC" w:rsidRDefault="006218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702967" w14:textId="77777777" w:rsidR="006218AC" w:rsidRDefault="00000000">
    <w:pPr>
      <w:pStyle w:val="Footer"/>
      <w:jc w:val="center"/>
    </w:pP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88EE2F" w14:textId="77777777" w:rsidR="006218AC" w:rsidRDefault="00000000">
    <w:pPr>
      <w:pStyle w:val="Footer"/>
      <w:jc w:val="center"/>
    </w:pP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7AAF40" w14:textId="77777777" w:rsidR="00F54C9D" w:rsidRDefault="00F54C9D">
      <w:pPr>
        <w:spacing w:after="0"/>
      </w:pPr>
      <w:r>
        <w:separator/>
      </w:r>
    </w:p>
  </w:footnote>
  <w:footnote w:type="continuationSeparator" w:id="0">
    <w:p w14:paraId="66A2A890" w14:textId="77777777" w:rsidR="00F54C9D" w:rsidRDefault="00F54C9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AD19F9"/>
    <w:multiLevelType w:val="multilevel"/>
    <w:tmpl w:val="44AE14C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EBA26A6"/>
    <w:multiLevelType w:val="multilevel"/>
    <w:tmpl w:val="C50874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B336F36"/>
    <w:multiLevelType w:val="multilevel"/>
    <w:tmpl w:val="6558679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81A6FAF"/>
    <w:multiLevelType w:val="multilevel"/>
    <w:tmpl w:val="D38E980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1436D18"/>
    <w:multiLevelType w:val="multilevel"/>
    <w:tmpl w:val="18E2E61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234576E"/>
    <w:multiLevelType w:val="multilevel"/>
    <w:tmpl w:val="A9F001C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4CC0379"/>
    <w:multiLevelType w:val="multilevel"/>
    <w:tmpl w:val="016247D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856923952">
    <w:abstractNumId w:val="6"/>
  </w:num>
  <w:num w:numId="2" w16cid:durableId="915014463">
    <w:abstractNumId w:val="3"/>
  </w:num>
  <w:num w:numId="3" w16cid:durableId="1887837082">
    <w:abstractNumId w:val="5"/>
  </w:num>
  <w:num w:numId="4" w16cid:durableId="455485657">
    <w:abstractNumId w:val="4"/>
  </w:num>
  <w:num w:numId="5" w16cid:durableId="2139448899">
    <w:abstractNumId w:val="2"/>
  </w:num>
  <w:num w:numId="6" w16cid:durableId="1668749610">
    <w:abstractNumId w:val="1"/>
  </w:num>
  <w:num w:numId="7" w16cid:durableId="14738649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8AC"/>
    <w:rsid w:val="00015298"/>
    <w:rsid w:val="00033DF2"/>
    <w:rsid w:val="00036FEA"/>
    <w:rsid w:val="00065A89"/>
    <w:rsid w:val="00070436"/>
    <w:rsid w:val="00081A1B"/>
    <w:rsid w:val="00083D2D"/>
    <w:rsid w:val="000A1C4B"/>
    <w:rsid w:val="000D1A6C"/>
    <w:rsid w:val="000D2CB9"/>
    <w:rsid w:val="00162ABB"/>
    <w:rsid w:val="001B0AC5"/>
    <w:rsid w:val="001C18BC"/>
    <w:rsid w:val="001C191D"/>
    <w:rsid w:val="001C6FAB"/>
    <w:rsid w:val="001D5DB9"/>
    <w:rsid w:val="001E28CB"/>
    <w:rsid w:val="00205B96"/>
    <w:rsid w:val="002062ED"/>
    <w:rsid w:val="00224E3C"/>
    <w:rsid w:val="002406CE"/>
    <w:rsid w:val="00256909"/>
    <w:rsid w:val="00264F89"/>
    <w:rsid w:val="00286B91"/>
    <w:rsid w:val="00290C9E"/>
    <w:rsid w:val="00296EE4"/>
    <w:rsid w:val="002C7785"/>
    <w:rsid w:val="002E04D8"/>
    <w:rsid w:val="002F6F57"/>
    <w:rsid w:val="002F7CFF"/>
    <w:rsid w:val="00323717"/>
    <w:rsid w:val="00323E6A"/>
    <w:rsid w:val="00331A60"/>
    <w:rsid w:val="00345B47"/>
    <w:rsid w:val="00355F6D"/>
    <w:rsid w:val="0037635A"/>
    <w:rsid w:val="00377CF5"/>
    <w:rsid w:val="00382648"/>
    <w:rsid w:val="00391CBE"/>
    <w:rsid w:val="00394F3C"/>
    <w:rsid w:val="003D029F"/>
    <w:rsid w:val="003F0338"/>
    <w:rsid w:val="003F5ED9"/>
    <w:rsid w:val="004003D1"/>
    <w:rsid w:val="00412376"/>
    <w:rsid w:val="00427C8C"/>
    <w:rsid w:val="004500F3"/>
    <w:rsid w:val="004525E5"/>
    <w:rsid w:val="00461E5F"/>
    <w:rsid w:val="004800AB"/>
    <w:rsid w:val="00483133"/>
    <w:rsid w:val="004937B2"/>
    <w:rsid w:val="004B7EA4"/>
    <w:rsid w:val="004C68D1"/>
    <w:rsid w:val="004C7CE8"/>
    <w:rsid w:val="004E3A43"/>
    <w:rsid w:val="004E5744"/>
    <w:rsid w:val="004F668B"/>
    <w:rsid w:val="00530599"/>
    <w:rsid w:val="00532342"/>
    <w:rsid w:val="00532B9D"/>
    <w:rsid w:val="005512B3"/>
    <w:rsid w:val="005563B5"/>
    <w:rsid w:val="00562B22"/>
    <w:rsid w:val="005B30C2"/>
    <w:rsid w:val="005B4137"/>
    <w:rsid w:val="005E742D"/>
    <w:rsid w:val="006218AC"/>
    <w:rsid w:val="0064237E"/>
    <w:rsid w:val="006556BA"/>
    <w:rsid w:val="00667A81"/>
    <w:rsid w:val="006A39BE"/>
    <w:rsid w:val="006A72D6"/>
    <w:rsid w:val="006A7795"/>
    <w:rsid w:val="006C0ACC"/>
    <w:rsid w:val="00705747"/>
    <w:rsid w:val="007339BB"/>
    <w:rsid w:val="00757A98"/>
    <w:rsid w:val="00762AE5"/>
    <w:rsid w:val="00767333"/>
    <w:rsid w:val="007C0AAC"/>
    <w:rsid w:val="007E4645"/>
    <w:rsid w:val="007F5EBF"/>
    <w:rsid w:val="00810CC4"/>
    <w:rsid w:val="00847FD7"/>
    <w:rsid w:val="008644A3"/>
    <w:rsid w:val="008A7BD4"/>
    <w:rsid w:val="008B299D"/>
    <w:rsid w:val="008B4044"/>
    <w:rsid w:val="008C3DFC"/>
    <w:rsid w:val="008C78B7"/>
    <w:rsid w:val="008D00DE"/>
    <w:rsid w:val="008E45BE"/>
    <w:rsid w:val="00944A36"/>
    <w:rsid w:val="00956180"/>
    <w:rsid w:val="00970B92"/>
    <w:rsid w:val="0098475E"/>
    <w:rsid w:val="009B21D8"/>
    <w:rsid w:val="009B2EB5"/>
    <w:rsid w:val="009D6857"/>
    <w:rsid w:val="009E04F5"/>
    <w:rsid w:val="00A13380"/>
    <w:rsid w:val="00A223BF"/>
    <w:rsid w:val="00A22B80"/>
    <w:rsid w:val="00A366EB"/>
    <w:rsid w:val="00A42D78"/>
    <w:rsid w:val="00A446D1"/>
    <w:rsid w:val="00A80213"/>
    <w:rsid w:val="00A82C06"/>
    <w:rsid w:val="00AC2968"/>
    <w:rsid w:val="00AD0674"/>
    <w:rsid w:val="00AD1090"/>
    <w:rsid w:val="00B005BE"/>
    <w:rsid w:val="00B55613"/>
    <w:rsid w:val="00B62E40"/>
    <w:rsid w:val="00BB0C85"/>
    <w:rsid w:val="00BB3625"/>
    <w:rsid w:val="00BD15E3"/>
    <w:rsid w:val="00BF0F1B"/>
    <w:rsid w:val="00BF1536"/>
    <w:rsid w:val="00BF1A1D"/>
    <w:rsid w:val="00BF3083"/>
    <w:rsid w:val="00BF6D45"/>
    <w:rsid w:val="00BF7184"/>
    <w:rsid w:val="00C15BF0"/>
    <w:rsid w:val="00C33008"/>
    <w:rsid w:val="00C61EBE"/>
    <w:rsid w:val="00C7540A"/>
    <w:rsid w:val="00CC527E"/>
    <w:rsid w:val="00CE3B05"/>
    <w:rsid w:val="00D12DF1"/>
    <w:rsid w:val="00D265B9"/>
    <w:rsid w:val="00D2753F"/>
    <w:rsid w:val="00D5330C"/>
    <w:rsid w:val="00D80985"/>
    <w:rsid w:val="00D92BA6"/>
    <w:rsid w:val="00DB0414"/>
    <w:rsid w:val="00DD306E"/>
    <w:rsid w:val="00DD3EB2"/>
    <w:rsid w:val="00DE2764"/>
    <w:rsid w:val="00DE371B"/>
    <w:rsid w:val="00E17DE7"/>
    <w:rsid w:val="00E370A8"/>
    <w:rsid w:val="00E47A30"/>
    <w:rsid w:val="00E5460F"/>
    <w:rsid w:val="00E6452E"/>
    <w:rsid w:val="00E72E3A"/>
    <w:rsid w:val="00E812B4"/>
    <w:rsid w:val="00E974E6"/>
    <w:rsid w:val="00EA1DAF"/>
    <w:rsid w:val="00EE278C"/>
    <w:rsid w:val="00F0491E"/>
    <w:rsid w:val="00F21711"/>
    <w:rsid w:val="00F255C9"/>
    <w:rsid w:val="00F441AC"/>
    <w:rsid w:val="00F54C9D"/>
    <w:rsid w:val="00F80D59"/>
    <w:rsid w:val="00FA6D46"/>
    <w:rsid w:val="00FB5A96"/>
    <w:rsid w:val="00FD7F4E"/>
    <w:rsid w:val="00FE5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06D82"/>
  <w15:docId w15:val="{FCCBFBE5-CE03-DA46-B8AE-5F25164B8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="Times New Roman" w:eastAsia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="Times New Roman" w:eastAsia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="Times New Roman" w:eastAsia="Times New Roman" w:hAnsi="Times New Roman" w:cs="Times New Roman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="Times New Roman" w:eastAsia="Times New Roman" w:hAnsi="Times New Roman" w:cs="Times New Roman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="Times New Roman" w:eastAsia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Times New Roman" w:eastAsia="Times New Roman" w:hAnsi="Times New Roman" w:cs="Times New Roman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="Times New Roman" w:eastAsia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="Times New Roman" w:eastAsia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="Times New Roman" w:eastAsia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="Times New Roman" w:eastAsia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="Times New Roman" w:eastAsia="Times New Roman" w:hAnsi="Times New Roman" w:cs="Times New Roman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FigureCaption">
    <w:name w:val="Figure Caption"/>
    <w:qFormat/>
    <w:pPr>
      <w:spacing w:before="40" w:after="100" w:line="276" w:lineRule="auto"/>
    </w:pPr>
    <w:rPr>
      <w:i/>
      <w:sz w:val="20"/>
    </w:rPr>
  </w:style>
  <w:style w:type="paragraph" w:customStyle="1" w:styleId="TableCaption">
    <w:name w:val="Table Caption"/>
    <w:qFormat/>
    <w:pPr>
      <w:spacing w:before="40" w:after="100" w:line="276" w:lineRule="auto"/>
    </w:pPr>
    <w:rPr>
      <w:i/>
      <w:sz w:val="20"/>
    </w:rPr>
  </w:style>
  <w:style w:type="paragraph" w:customStyle="1" w:styleId="TOCManual">
    <w:name w:val="TOC Manual"/>
    <w:qFormat/>
    <w:pPr>
      <w:spacing w:after="40" w:line="276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C61EBE"/>
    <w:pPr>
      <w:suppressAutoHyphens w:val="0"/>
    </w:pPr>
  </w:style>
  <w:style w:type="character" w:styleId="PlaceholderText">
    <w:name w:val="Placeholder Text"/>
    <w:basedOn w:val="DefaultParagraphFont"/>
    <w:uiPriority w:val="99"/>
    <w:semiHidden/>
    <w:rsid w:val="0007043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89c76f5-ca15-41f9-884b-55ec15a0672a}" enabled="0" method="" siteId="{589c76f5-ca15-41f9-884b-55ec15a0672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2445</Words>
  <Characters>13942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Burdon, Maddox</cp:lastModifiedBy>
  <cp:revision>3</cp:revision>
  <cp:lastPrinted>2026-09-07T11:51:00Z</cp:lastPrinted>
  <dcterms:created xsi:type="dcterms:W3CDTF">2026-09-30T13:56:00Z</dcterms:created>
  <dcterms:modified xsi:type="dcterms:W3CDTF">2026-09-30T14:15:00Z</dcterms:modified>
  <dc:language>en-US</dc:language>
</cp:coreProperties>
</file>